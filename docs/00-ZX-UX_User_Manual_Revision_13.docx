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F4E79"/>
          <w:sz w:val="72"/>
        </w:rPr>
        <w:t>ZX-UX</w:t>
      </w:r>
    </w:p>
    <w:p>
      <w:pPr>
        <w:jc w:val="center"/>
      </w:pPr>
      <w:r>
        <w:rPr>
          <w:b/>
          <w:color w:val="333333"/>
          <w:sz w:val="44"/>
        </w:rPr>
        <w:t>USER MANUAL</w:t>
      </w:r>
    </w:p>
    <w:p>
      <w:pPr>
        <w:jc w:val="center"/>
      </w:pPr>
      <w:r>
        <w:rPr>
          <w:i/>
          <w:sz w:val="26"/>
        </w:rPr>
        <w:t>For the Sinclair ZX Spectrum 48K Unix-Like Environment</w:t>
      </w:r>
    </w:p>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AF2F8"/>
            <w:tcMar>
              <w:top w:w="70" w:type="dxa"/>
              <w:start w:w="90" w:type="dxa"/>
              <w:bottom w:w="70" w:type="dxa"/>
              <w:end w:w="90" w:type="dxa"/>
            </w:tcMar>
          </w:tcPr>
          <w:p>
            <w:r>
              <w:rPr>
                <w:b/>
              </w:rPr>
              <w:t>Architecture baseline</w:t>
            </w:r>
          </w:p>
        </w:tc>
        <w:tc>
          <w:tcPr>
            <w:tcW w:type="dxa" w:w="4997"/>
            <w:tcMar>
              <w:top w:w="70" w:type="dxa"/>
              <w:start w:w="90" w:type="dxa"/>
              <w:bottom w:w="70" w:type="dxa"/>
              <w:end w:w="90" w:type="dxa"/>
            </w:tcMar>
          </w:tcPr>
          <w:p>
            <w:r>
              <w:t>Revision 12</w:t>
            </w:r>
          </w:p>
        </w:tc>
      </w:tr>
      <w:tr>
        <w:trPr>
          <w:cantSplit/>
        </w:trPr>
        <w:tc>
          <w:tcPr>
            <w:tcW w:type="dxa" w:w="4997"/>
            <w:shd w:fill="EAF2F8"/>
            <w:tcMar>
              <w:top w:w="70" w:type="dxa"/>
              <w:start w:w="90" w:type="dxa"/>
              <w:bottom w:w="70" w:type="dxa"/>
              <w:end w:w="90" w:type="dxa"/>
            </w:tcMar>
          </w:tcPr>
          <w:p>
            <w:r>
              <w:rPr>
                <w:b/>
              </w:rPr>
              <w:t>Target</w:t>
            </w:r>
          </w:p>
        </w:tc>
        <w:tc>
          <w:tcPr>
            <w:tcW w:type="dxa" w:w="4997"/>
            <w:tcMar>
              <w:top w:w="70" w:type="dxa"/>
              <w:start w:w="90" w:type="dxa"/>
              <w:bottom w:w="70" w:type="dxa"/>
              <w:end w:w="90" w:type="dxa"/>
            </w:tcMar>
          </w:tcPr>
          <w:p>
            <w:r>
              <w:t>Original 48K ZX Spectrum, unexpanded RAM</w:t>
            </w:r>
          </w:p>
        </w:tc>
      </w:tr>
      <w:tr>
        <w:trPr>
          <w:cantSplit/>
        </w:trPr>
        <w:tc>
          <w:tcPr>
            <w:tcW w:type="dxa" w:w="4997"/>
            <w:shd w:fill="EAF2F8"/>
            <w:tcMar>
              <w:top w:w="70" w:type="dxa"/>
              <w:start w:w="90" w:type="dxa"/>
              <w:bottom w:w="70" w:type="dxa"/>
              <w:end w:w="90" w:type="dxa"/>
            </w:tcMar>
          </w:tcPr>
          <w:p>
            <w:r>
              <w:rPr>
                <w:b/>
              </w:rPr>
              <w:t>Source Git blob</w:t>
            </w:r>
          </w:p>
        </w:tc>
        <w:tc>
          <w:tcPr>
            <w:tcW w:type="dxa" w:w="4997"/>
            <w:tcMar>
              <w:top w:w="70" w:type="dxa"/>
              <w:start w:w="90" w:type="dxa"/>
              <w:bottom w:w="70" w:type="dxa"/>
              <w:end w:w="90" w:type="dxa"/>
            </w:tcMar>
          </w:tcPr>
          <w:p>
            <w:r>
              <w:t>56f509189de369038258cca0f61ae0f59ddd4a04</w:t>
            </w:r>
          </w:p>
        </w:tc>
      </w:tr>
      <w:tr>
        <w:trPr>
          <w:cantSplit/>
        </w:trPr>
        <w:tc>
          <w:tcPr>
            <w:tcW w:type="dxa" w:w="4997"/>
            <w:shd w:fill="EAF2F8"/>
            <w:tcMar>
              <w:top w:w="70" w:type="dxa"/>
              <w:start w:w="90" w:type="dxa"/>
              <w:bottom w:w="70" w:type="dxa"/>
              <w:end w:w="90" w:type="dxa"/>
            </w:tcMar>
          </w:tcPr>
          <w:p>
            <w:r>
              <w:rPr>
                <w:b/>
              </w:rPr>
              <w:t>Manual prepared</w:t>
            </w:r>
          </w:p>
        </w:tc>
        <w:tc>
          <w:tcPr>
            <w:tcW w:type="dxa" w:w="4997"/>
            <w:tcMar>
              <w:top w:w="70" w:type="dxa"/>
              <w:start w:w="90" w:type="dxa"/>
              <w:bottom w:w="70" w:type="dxa"/>
              <w:end w:w="90" w:type="dxa"/>
            </w:tcMar>
          </w:tcPr>
          <w:p>
            <w:r>
              <w:t>16 September 2026</w:t>
            </w:r>
          </w:p>
        </w:tc>
      </w:tr>
    </w:tbl>
    <w:p>
      <w:pPr>
        <w:spacing w:before="440"/>
        <w:jc w:val="center"/>
      </w:pPr>
      <w:r>
        <w:rPr>
          <w:i/>
          <w:sz w:val="18"/>
        </w:rPr>
        <w:t>Based on original work by Supratim Sanyal of SANYALnet Labs.</w:t>
      </w:r>
    </w:p>
    <w:p>
      <w:pPr>
        <w:jc w:val="center"/>
      </w:pPr>
      <w:r>
        <w:rPr>
          <w:color w:val="5F5F5F"/>
          <w:sz w:val="17"/>
        </w:rPr>
        <w:t>Derived from docs/01-ZX-UX-ARCHITECTURE-REV12.md.</w:t>
      </w:r>
    </w:p>
    <w:p>
      <w:r>
        <w:br w:type="page"/>
      </w:r>
    </w:p>
    <w:p>
      <w:pPr>
        <w:pStyle w:val="Heading1"/>
      </w:pPr>
      <w:r>
        <w:t>About This Manual</w:t>
      </w:r>
    </w:p>
    <w:p>
      <w:r>
        <w:t>This is an end-user manual for the active ZX-UX Revision 17 architecture, updated for the completed Phase-11 native C48 environment. It explains the version-1 user experience on an original 48K Spectrum, with special attention to the physical cassette workflow a first-time user actually encounters. Phase-12 work is outside the scope of this revision.</w:t>
      </w:r>
    </w:p>
    <w:tbl>
      <w:tblPr>
        <w:tblW w:type="auto" w:w="0"/>
        <w:jc w:val="center"/>
        <w:tblLook w:firstColumn="1" w:firstRow="1" w:lastColumn="0" w:lastRow="0" w:noHBand="0" w:noVBand="1" w:val="04A0"/>
      </w:tblPr>
      <w:tblGrid>
        <w:gridCol w:w="9994"/>
      </w:tblGrid>
      <w:tr>
        <w:trPr>
          <w:cantSplit/>
        </w:trPr>
        <w:tc>
          <w:tcPr>
            <w:tcW w:type="dxa" w:w="9994"/>
            <w:shd w:fill="EAF2F8"/>
            <w:tcMar>
              <w:top w:w="100" w:type="dxa"/>
              <w:start w:w="120" w:type="dxa"/>
              <w:bottom w:w="100" w:type="dxa"/>
              <w:end w:w="120" w:type="dxa"/>
            </w:tcMar>
          </w:tcPr>
          <w:p>
            <w:r>
              <w:t>Source authority</w:t>
              <w:br/>
              <w:t>The active user-visible authority is docs/01-ZX-UX-ARCHITECTURE-REV17.md at Git blob bd9f1dec7423f89dbf80e736de8197e0360424f9. This manual is explanatory; the architecture remains controlling for exact ABI, binary-format, validation, and release-contract details.</w:t>
            </w:r>
          </w:p>
        </w:tc>
      </w:tr>
    </w:tbl>
    <w:p>
      <w:r>
        <w:t>ZX-UX is designed for the original 48K Spectrum. It borrows useful Unix ideas but does not pretend the machine has an MMU, protected processes, a disk filesystem, virtual memory, or preemptive multitasking.</w:t>
      </w:r>
    </w:p>
    <w:tbl>
      <w:tblPr>
        <w:tblW w:type="auto" w:w="0"/>
        <w:jc w:val="center"/>
        <w:tblLook w:firstColumn="1" w:firstRow="1" w:lastColumn="0" w:lastRow="0" w:noHBand="0" w:noVBand="1" w:val="04A0"/>
      </w:tblPr>
      <w:tblGrid>
        <w:gridCol w:w="9994"/>
      </w:tblGrid>
      <w:tr>
        <w:trPr>
          <w:cantSplit/>
        </w:trPr>
        <w:tc>
          <w:tcPr>
            <w:tcW w:type="dxa" w:w="9994"/>
            <w:shd w:fill="FFF2CC"/>
            <w:tcMar>
              <w:top w:w="100" w:type="dxa"/>
              <w:start w:w="120" w:type="dxa"/>
              <w:bottom w:w="100" w:type="dxa"/>
              <w:end w:w="120" w:type="dxa"/>
            </w:tcMar>
          </w:tcPr>
          <w:p>
            <w:pPr>
              <w:spacing w:after="40"/>
            </w:pPr>
            <w:r>
              <w:rPr>
                <w:b/>
                <w:sz w:val="19"/>
              </w:rPr>
              <w:t>License and attribution</w:t>
            </w:r>
          </w:p>
          <w:p>
            <w:pPr>
              <w:spacing w:after="0"/>
            </w:pPr>
            <w:r>
              <w:t>The source architecture states that it is governed by the SANYALnet Labs Non-Commercial License in the repository root. Non-commercial use is permitted under that license; commercial use and AI/ML model training require separate authorization. Preserve the required attribution when redistributing derivative material.</w:t>
            </w:r>
          </w:p>
        </w:tc>
      </w:tr>
    </w:tbl>
    <w:p>
      <w:pPr>
        <w:pStyle w:val="Heading1"/>
      </w:pPr>
      <w:r>
        <w:t>Contents</w:t>
      </w:r>
    </w:p>
    <w:p>
      <w:pPr>
        <w:spacing w:after="20"/>
        <w:ind w:left="259"/>
      </w:pPr>
      <w:r>
        <w:t>1. ZX-UX at a Glance</w:t>
      </w:r>
    </w:p>
    <w:p>
      <w:pPr>
        <w:spacing w:after="20"/>
        <w:ind w:left="259"/>
      </w:pPr>
      <w:r>
        <w:t>2. What You Need</w:t>
      </w:r>
    </w:p>
    <w:p>
      <w:pPr>
        <w:spacing w:after="20"/>
        <w:ind w:left="259"/>
      </w:pPr>
      <w:r>
        <w:t>3. Booting ZX-UX</w:t>
      </w:r>
    </w:p>
    <w:p>
      <w:pPr>
        <w:spacing w:after="20"/>
        <w:ind w:left="259"/>
      </w:pPr>
      <w:r>
        <w:t>4. Login and Your First Shell</w:t>
      </w:r>
    </w:p>
    <w:p>
      <w:pPr>
        <w:spacing w:after="20"/>
        <w:ind w:left="259"/>
      </w:pPr>
      <w:r>
        <w:t>5. The ZX-UX Namespace</w:t>
      </w:r>
    </w:p>
    <w:p>
      <w:pPr>
        <w:spacing w:after="20"/>
        <w:ind w:left="259"/>
      </w:pPr>
      <w:r>
        <w:t>6. Shell Basics</w:t>
      </w:r>
    </w:p>
    <w:p>
      <w:pPr>
        <w:spacing w:after="20"/>
        <w:ind w:left="259"/>
      </w:pPr>
      <w:r>
        <w:t>7. Working with RAM Objects</w:t>
      </w:r>
    </w:p>
    <w:p>
      <w:pPr>
        <w:spacing w:after="20"/>
        <w:ind w:left="259"/>
      </w:pPr>
      <w:r>
        <w:t>8. Cassette Storage</w:t>
      </w:r>
    </w:p>
    <w:p>
      <w:pPr>
        <w:spacing w:after="20"/>
        <w:ind w:left="259"/>
      </w:pPr>
      <w:r>
        <w:t>9. Processes, Pipelines, and Jobs</w:t>
      </w:r>
    </w:p>
    <w:p>
      <w:pPr>
        <w:spacing w:after="20"/>
        <w:ind w:left="259"/>
      </w:pPr>
      <w:r>
        <w:t>10. Terminal and Screen Control</w:t>
      </w:r>
    </w:p>
    <w:p>
      <w:pPr>
        <w:spacing w:after="20"/>
        <w:ind w:left="259"/>
      </w:pPr>
      <w:r>
        <w:t>11. Time, date, cron, and man</w:t>
      </w:r>
    </w:p>
    <w:p>
      <w:pPr>
        <w:spacing w:after="20"/>
        <w:ind w:left="259"/>
      </w:pPr>
      <w:r>
        <w:t>12. Editing with vi</w:t>
      </w:r>
    </w:p>
    <w:p>
      <w:pPr>
        <w:spacing w:after="20"/>
        <w:ind w:left="259"/>
      </w:pPr>
      <w:r>
        <w:t>13. Z80 Development: as and ld</w:t>
      </w:r>
    </w:p>
    <w:p>
      <w:pPr>
        <w:spacing w:after="20"/>
        <w:ind w:left="259"/>
      </w:pPr>
      <w:r>
        <w:t>14. C48 Development with cc</w:t>
      </w:r>
    </w:p>
    <w:p>
      <w:pPr>
        <w:spacing w:after="20"/>
        <w:ind w:left="259"/>
      </w:pPr>
      <w:r>
        <w:t>15. Graphics, UDGs, Sound, and calc</w:t>
      </w:r>
    </w:p>
    <w:p>
      <w:pPr>
        <w:spacing w:after="20"/>
        <w:ind w:left="259"/>
      </w:pPr>
      <w:r>
        <w:t>16. Memory and zxpack Compression</w:t>
      </w:r>
    </w:p>
    <w:p>
      <w:pPr>
        <w:spacing w:after="20"/>
        <w:ind w:left="259"/>
      </w:pPr>
      <w:r>
        <w:t>17. Demo Programs</w:t>
      </w:r>
    </w:p>
    <w:p>
      <w:pPr>
        <w:spacing w:after="20"/>
        <w:ind w:left="259"/>
      </w:pPr>
      <w:r>
        <w:t>18. Companion Applications</w:t>
      </w:r>
    </w:p>
    <w:p>
      <w:pPr>
        <w:spacing w:after="20"/>
        <w:ind w:left="259"/>
      </w:pPr>
      <w:r>
        <w:t>19. Command Reference</w:t>
      </w:r>
    </w:p>
    <w:p>
      <w:pPr>
        <w:spacing w:after="20"/>
        <w:ind w:left="259"/>
      </w:pPr>
      <w:r>
        <w:t>20. Limits and Behavioral Gotchas</w:t>
      </w:r>
    </w:p>
    <w:p>
      <w:pPr>
        <w:spacing w:after="20"/>
        <w:ind w:left="259"/>
      </w:pPr>
      <w:r>
        <w:t>21. Troubleshooting</w:t>
      </w:r>
    </w:p>
    <w:p>
      <w:pPr>
        <w:spacing w:after="20"/>
        <w:ind w:left="259"/>
      </w:pPr>
      <w:r>
        <w:t>Appendix A. Quick Reference</w:t>
      </w:r>
    </w:p>
    <w:p>
      <w:pPr>
        <w:pStyle w:val="Heading1"/>
      </w:pPr>
      <w:r>
        <w:t>1. ZX-UX at a Glance</w:t>
      </w:r>
    </w:p>
    <w:p>
      <w:r>
        <w:t>ZX-UX is a machine-code Unix-like operating environment for a stock 48K ZX Spectrum. It provides a shell, a small fixed Unix-style namespace, cooperative processes and pipes, cassette persistence, a vi-style editor, a Z80 assembler and linker, and a native C subset called C48. The default console is a software-rendered 64-column display.</w:t>
      </w:r>
    </w:p>
    <w:tbl>
      <w:tblPr>
        <w:tblStyle w:val="TableGrid"/>
        <w:tblW w:type="auto" w:w="0"/>
        <w:jc w:val="center"/>
        <w:tblLook w:firstColumn="1" w:firstRow="1" w:lastColumn="0" w:lastRow="0" w:noHBand="0" w:noVBand="1" w:val="04A0"/>
      </w:tblPr>
      <w:tblGrid>
        <w:gridCol w:w="4997"/>
        <w:gridCol w:w="4997"/>
      </w:tblGrid>
      <w:tr>
        <w:trPr>
          <w:cantSplit/>
        </w:trPr>
        <w:tc>
          <w:tcPr>
            <w:tcW w:type="dxa" w:w="2448"/>
            <w:shd w:fill="D9EAF7"/>
          </w:tcPr>
          <w:p>
            <w:r>
              <w:rPr>
                <w:b/>
              </w:rPr>
              <w:t>Item</w:t>
            </w:r>
          </w:p>
        </w:tc>
        <w:tc>
          <w:tcPr>
            <w:tcW w:type="dxa" w:w="7056"/>
            <w:shd w:fill="D9EAF7"/>
          </w:tcPr>
          <w:p>
            <w:r>
              <w:rPr>
                <w:b/>
              </w:rPr>
              <w:t>Version-1 behavior</w:t>
            </w:r>
          </w:p>
        </w:tc>
      </w:tr>
      <w:tr>
        <w:trPr>
          <w:cantSplit/>
        </w:trPr>
        <w:tc>
          <w:tcPr>
            <w:tcW w:type="dxa" w:w="2448"/>
            <w:vAlign w:val="top"/>
            <w:tcMar>
              <w:top w:w="60" w:type="dxa"/>
              <w:start w:w="70" w:type="dxa"/>
              <w:bottom w:w="60" w:type="dxa"/>
              <w:end w:w="70" w:type="dxa"/>
            </w:tcMar>
          </w:tcPr>
          <w:p>
            <w:r>
              <w:t>CPU</w:t>
            </w:r>
          </w:p>
        </w:tc>
        <w:tc>
          <w:tcPr>
            <w:tcW w:type="dxa" w:w="7056"/>
            <w:vAlign w:val="top"/>
            <w:tcMar>
              <w:top w:w="60" w:type="dxa"/>
              <w:start w:w="70" w:type="dxa"/>
              <w:bottom w:w="60" w:type="dxa"/>
              <w:end w:w="70" w:type="dxa"/>
            </w:tcMar>
          </w:tcPr>
          <w:p>
            <w:r>
              <w:t>Z80A, about 3.5 MHz on the original 48K Spectrum</w:t>
            </w:r>
          </w:p>
        </w:tc>
      </w:tr>
      <w:tr>
        <w:trPr>
          <w:cantSplit/>
        </w:trPr>
        <w:tc>
          <w:tcPr>
            <w:tcW w:type="dxa" w:w="2448"/>
            <w:vAlign w:val="top"/>
            <w:tcMar>
              <w:top w:w="60" w:type="dxa"/>
              <w:start w:w="70" w:type="dxa"/>
              <w:bottom w:w="60" w:type="dxa"/>
              <w:end w:w="70" w:type="dxa"/>
            </w:tcMar>
          </w:tcPr>
          <w:p>
            <w:r>
              <w:t>RAM target</w:t>
            </w:r>
          </w:p>
        </w:tc>
        <w:tc>
          <w:tcPr>
            <w:tcW w:type="dxa" w:w="7056"/>
            <w:vAlign w:val="top"/>
            <w:tcMar>
              <w:top w:w="60" w:type="dxa"/>
              <w:start w:w="70" w:type="dxa"/>
              <w:bottom w:w="60" w:type="dxa"/>
              <w:end w:w="70" w:type="dxa"/>
            </w:tcMar>
          </w:tcPr>
          <w:p>
            <w:r>
              <w:t>48 KiB, unexpanded</w:t>
            </w:r>
          </w:p>
        </w:tc>
      </w:tr>
      <w:tr>
        <w:trPr>
          <w:cantSplit/>
        </w:trPr>
        <w:tc>
          <w:tcPr>
            <w:tcW w:type="dxa" w:w="2448"/>
            <w:vAlign w:val="top"/>
            <w:tcMar>
              <w:top w:w="60" w:type="dxa"/>
              <w:start w:w="70" w:type="dxa"/>
              <w:bottom w:w="60" w:type="dxa"/>
              <w:end w:w="70" w:type="dxa"/>
            </w:tcMar>
          </w:tcPr>
          <w:p>
            <w:r>
              <w:t>Persistent storage</w:t>
            </w:r>
          </w:p>
        </w:tc>
        <w:tc>
          <w:tcPr>
            <w:tcW w:type="dxa" w:w="7056"/>
            <w:vAlign w:val="top"/>
            <w:tcMar>
              <w:top w:w="60" w:type="dxa"/>
              <w:start w:w="70" w:type="dxa"/>
              <w:bottom w:w="60" w:type="dxa"/>
              <w:end w:w="70" w:type="dxa"/>
            </w:tcMar>
          </w:tcPr>
          <w:p>
            <w:r>
              <w:t>Sequential cassette tape</w:t>
            </w:r>
          </w:p>
        </w:tc>
      </w:tr>
      <w:tr>
        <w:trPr>
          <w:cantSplit/>
        </w:trPr>
        <w:tc>
          <w:tcPr>
            <w:tcW w:type="dxa" w:w="2448"/>
            <w:vAlign w:val="top"/>
            <w:tcMar>
              <w:top w:w="60" w:type="dxa"/>
              <w:start w:w="70" w:type="dxa"/>
              <w:bottom w:w="60" w:type="dxa"/>
              <w:end w:w="70" w:type="dxa"/>
            </w:tcMar>
          </w:tcPr>
          <w:p>
            <w:r>
              <w:t>Default terminal</w:t>
            </w:r>
          </w:p>
        </w:tc>
        <w:tc>
          <w:tcPr>
            <w:tcW w:type="dxa" w:w="7056"/>
            <w:vAlign w:val="top"/>
            <w:tcMar>
              <w:top w:w="60" w:type="dxa"/>
              <w:start w:w="70" w:type="dxa"/>
              <w:bottom w:w="60" w:type="dxa"/>
              <w:end w:w="70" w:type="dxa"/>
            </w:tcMar>
          </w:tcPr>
          <w:p>
            <w:r>
              <w:t>tty64: 64 columns x 24 rows</w:t>
            </w:r>
          </w:p>
        </w:tc>
      </w:tr>
      <w:tr>
        <w:trPr>
          <w:cantSplit/>
        </w:trPr>
        <w:tc>
          <w:tcPr>
            <w:tcW w:type="dxa" w:w="2448"/>
            <w:vAlign w:val="top"/>
            <w:tcMar>
              <w:top w:w="60" w:type="dxa"/>
              <w:start w:w="70" w:type="dxa"/>
              <w:bottom w:w="60" w:type="dxa"/>
              <w:end w:w="70" w:type="dxa"/>
            </w:tcMar>
          </w:tcPr>
          <w:p>
            <w:r>
              <w:t>Fallback terminal</w:t>
            </w:r>
          </w:p>
        </w:tc>
        <w:tc>
          <w:tcPr>
            <w:tcW w:type="dxa" w:w="7056"/>
            <w:vAlign w:val="top"/>
            <w:tcMar>
              <w:top w:w="60" w:type="dxa"/>
              <w:start w:w="70" w:type="dxa"/>
              <w:bottom w:w="60" w:type="dxa"/>
              <w:end w:w="70" w:type="dxa"/>
            </w:tcMar>
          </w:tcPr>
          <w:p>
            <w:r>
              <w:t>tty32: 32 columns x 24 rows</w:t>
            </w:r>
          </w:p>
        </w:tc>
      </w:tr>
      <w:tr>
        <w:trPr>
          <w:cantSplit/>
        </w:trPr>
        <w:tc>
          <w:tcPr>
            <w:tcW w:type="dxa" w:w="2448"/>
            <w:vAlign w:val="top"/>
            <w:tcMar>
              <w:top w:w="60" w:type="dxa"/>
              <w:start w:w="70" w:type="dxa"/>
              <w:bottom w:w="60" w:type="dxa"/>
              <w:end w:w="70" w:type="dxa"/>
            </w:tcMar>
          </w:tcPr>
          <w:p>
            <w:r>
              <w:t>Scheduler</w:t>
            </w:r>
          </w:p>
        </w:tc>
        <w:tc>
          <w:tcPr>
            <w:tcW w:type="dxa" w:w="7056"/>
            <w:vAlign w:val="top"/>
            <w:tcMar>
              <w:top w:w="60" w:type="dxa"/>
              <w:start w:w="70" w:type="dxa"/>
              <w:bottom w:w="60" w:type="dxa"/>
              <w:end w:w="70" w:type="dxa"/>
            </w:tcMar>
          </w:tcPr>
          <w:p>
            <w:r>
              <w:t>Cooperative round-robin</w:t>
            </w:r>
          </w:p>
        </w:tc>
      </w:tr>
      <w:tr>
        <w:trPr>
          <w:cantSplit/>
        </w:trPr>
        <w:tc>
          <w:tcPr>
            <w:tcW w:type="dxa" w:w="2448"/>
            <w:vAlign w:val="top"/>
            <w:tcMar>
              <w:top w:w="60" w:type="dxa"/>
              <w:start w:w="70" w:type="dxa"/>
              <w:bottom w:w="60" w:type="dxa"/>
              <w:end w:w="70" w:type="dxa"/>
            </w:tcMar>
          </w:tcPr>
          <w:p>
            <w:r>
              <w:t>Process model</w:t>
            </w:r>
          </w:p>
        </w:tc>
        <w:tc>
          <w:tcPr>
            <w:tcW w:type="dxa" w:w="7056"/>
            <w:vAlign w:val="top"/>
            <w:tcMar>
              <w:top w:w="60" w:type="dxa"/>
              <w:start w:w="70" w:type="dxa"/>
              <w:bottom w:w="60" w:type="dxa"/>
              <w:end w:w="70" w:type="dxa"/>
            </w:tcMar>
          </w:tcPr>
          <w:p>
            <w:r>
              <w:t>Shared address space; no memory protection</w:t>
            </w:r>
          </w:p>
        </w:tc>
      </w:tr>
      <w:tr>
        <w:trPr>
          <w:cantSplit/>
        </w:trPr>
        <w:tc>
          <w:tcPr>
            <w:tcW w:type="dxa" w:w="2448"/>
            <w:vAlign w:val="top"/>
            <w:tcMar>
              <w:top w:w="60" w:type="dxa"/>
              <w:start w:w="70" w:type="dxa"/>
              <w:bottom w:w="60" w:type="dxa"/>
              <w:end w:w="70" w:type="dxa"/>
            </w:tcMar>
          </w:tcPr>
          <w:p>
            <w:r>
              <w:t>Persistent object format</w:t>
            </w:r>
          </w:p>
        </w:tc>
        <w:tc>
          <w:tcPr>
            <w:tcW w:type="dxa" w:w="7056"/>
            <w:vAlign w:val="top"/>
            <w:tcMar>
              <w:top w:w="60" w:type="dxa"/>
              <w:start w:w="70" w:type="dxa"/>
              <w:bottom w:w="60" w:type="dxa"/>
              <w:end w:w="70" w:type="dxa"/>
            </w:tcMar>
          </w:tcPr>
          <w:p>
            <w:r>
              <w:t>M48O over Spectrum-compatible tape blocks</w:t>
            </w:r>
          </w:p>
        </w:tc>
      </w:tr>
      <w:tr>
        <w:trPr>
          <w:cantSplit/>
        </w:trPr>
        <w:tc>
          <w:tcPr>
            <w:tcW w:type="dxa" w:w="2448"/>
            <w:vAlign w:val="top"/>
            <w:tcMar>
              <w:top w:w="60" w:type="dxa"/>
              <w:start w:w="70" w:type="dxa"/>
              <w:bottom w:w="60" w:type="dxa"/>
              <w:end w:w="70" w:type="dxa"/>
            </w:tcMar>
          </w:tcPr>
          <w:p>
            <w:r>
              <w:t>Compiler</w:t>
            </w:r>
          </w:p>
        </w:tc>
        <w:tc>
          <w:tcPr>
            <w:tcW w:type="dxa" w:w="7056"/>
            <w:vAlign w:val="top"/>
            <w:tcMar>
              <w:top w:w="60" w:type="dxa"/>
              <w:start w:w="70" w:type="dxa"/>
              <w:bottom w:w="60" w:type="dxa"/>
              <w:end w:w="70" w:type="dxa"/>
            </w:tcMar>
          </w:tcPr>
          <w:p>
            <w:r>
              <w:t>Native C48 subset compiler</w:t>
            </w:r>
          </w:p>
        </w:tc>
      </w:tr>
    </w:tbl>
    <w:p>
      <w:pPr>
        <w:spacing w:after="20"/>
      </w:pPr>
    </w:p>
    <w:tbl>
      <w:tblPr>
        <w:tblW w:type="auto" w:w="0"/>
        <w:jc w:val="center"/>
        <w:tblLook w:firstColumn="1" w:firstRow="1" w:lastColumn="0" w:lastRow="0" w:noHBand="0" w:noVBand="1" w:val="04A0"/>
      </w:tblPr>
      <w:tblGrid>
        <w:gridCol w:w="9994"/>
      </w:tblGrid>
      <w:tr>
        <w:trPr>
          <w:cantSplit/>
        </w:trPr>
        <w:tc>
          <w:tcPr>
            <w:tcW w:type="dxa" w:w="9994"/>
            <w:shd w:fill="FFF2CC"/>
            <w:tcMar>
              <w:top w:w="100" w:type="dxa"/>
              <w:start w:w="120" w:type="dxa"/>
              <w:bottom w:w="100" w:type="dxa"/>
              <w:end w:w="120" w:type="dxa"/>
            </w:tcMar>
          </w:tcPr>
          <w:p>
            <w:pPr>
              <w:spacing w:after="40"/>
            </w:pPr>
            <w:r>
              <w:rPr>
                <w:b/>
                <w:sz w:val="19"/>
              </w:rPr>
              <w:t>A Spectrum-sized truth</w:t>
            </w:r>
          </w:p>
          <w:p>
            <w:pPr>
              <w:spacing w:after="0"/>
            </w:pPr>
            <w:r>
              <w:t>Processes share memory. A broken or malicious machine-code program can overwrite another process or the kernel. ZX-UX checks normal syscall inputs, but the hardware cannot stop direct writes.</w:t>
            </w:r>
          </w:p>
        </w:tc>
      </w:tr>
    </w:tbl>
    <w:p>
      <w:pPr>
        <w:pStyle w:val="Heading1"/>
      </w:pPr>
      <w:r>
        <w:t>2. What You Need</w:t>
      </w:r>
    </w:p>
    <w:p>
      <w:pPr>
        <w:pStyle w:val="ListBullet"/>
        <w:spacing w:after="40"/>
      </w:pPr>
      <w:r>
        <w:t>An original 48K ZX Spectrum or a faithful 48K-compatible environment.</w:t>
      </w:r>
    </w:p>
    <w:p>
      <w:pPr>
        <w:pStyle w:val="ListBullet"/>
        <w:spacing w:after="40"/>
      </w:pPr>
      <w:r>
        <w:t>The official ZX-UX system cassette image or equivalent physical cassette.</w:t>
      </w:r>
    </w:p>
    <w:p>
      <w:pPr>
        <w:pStyle w:val="ListBullet"/>
        <w:spacing w:after="40"/>
      </w:pPr>
      <w:r>
        <w:t>A display and Spectrum keyboard.</w:t>
      </w:r>
    </w:p>
    <w:p>
      <w:pPr>
        <w:pStyle w:val="ListBullet"/>
        <w:spacing w:after="40"/>
      </w:pPr>
      <w:r>
        <w:t>For real cassette use, an EAR/MIC-compatible audio path and a way to PLAY/RECORD the tape.</w:t>
      </w:r>
    </w:p>
    <w:p>
      <w:pPr>
        <w:pStyle w:val="ListBullet"/>
        <w:spacing w:after="40"/>
      </w:pPr>
      <w:r>
        <w:t>No RAM expansion is required by the version-1 architecture.</w:t>
      </w:r>
    </w:p>
    <w:p>
      <w:r>
        <w:t>The current official product/pre-release cassette image is TZX-only. It begins with the reviewed BASIC/fast-loader transport, which draws its own loading display and loads the exact 8192-byte ZX-UX kernel. There is no separate 6912-byte SCREEN$ file and no official release TAP counterpart. After the kernel takes over, ZX-UX cassette content uses its named M48O object records.</w:t>
      </w:r>
    </w:p>
    <w:p>
      <w:pPr>
        <w:pStyle w:val="Heading1"/>
      </w:pPr>
      <w:r>
        <w:t>3. Booting ZX-UX</w:t>
      </w:r>
    </w:p>
    <w:p>
      <w:pPr>
        <w:pStyle w:val="Heading2"/>
      </w:pPr>
      <w:r>
        <w:t>3.1 Normal boot</w:t>
      </w:r>
    </w:p>
    <w:p>
      <w:pPr>
        <w:pStyle w:val="ListNumber"/>
        <w:spacing w:after="40"/>
      </w:pPr>
      <w:r>
        <w:t>Reset or power on the 48K Spectrum.</w:t>
      </w:r>
    </w:p>
    <w:p>
      <w:pPr>
        <w:pStyle w:val="ListNumber"/>
        <w:spacing w:after="40"/>
      </w:pPr>
      <w:r>
        <w:t>Type LOAD "" at the normal Spectrum prompt.</w:t>
      </w:r>
    </w:p>
    <w:p>
      <w:pPr>
        <w:pStyle w:val="ListNumber"/>
        <w:spacing w:after="40"/>
      </w:pPr>
      <w:r>
        <w:t>Start PLAY on the system cassette or cassette image.</w:t>
      </w:r>
    </w:p>
    <w:p>
      <w:pPr>
        <w:pStyle w:val="ListNumber"/>
        <w:spacing w:after="40"/>
      </w:pPr>
      <w:r>
        <w:t>The ZX-UX loading screen appears while the kernel is loaded.</w:t>
      </w:r>
    </w:p>
    <w:p>
      <w:pPr>
        <w:pStyle w:val="ListNumber"/>
        <w:spacing w:after="40"/>
      </w:pPr>
      <w:r>
        <w:t>The kernel takes permanent control; a successful boot does not return to BASIC.</w:t>
      </w:r>
    </w:p>
    <w:p>
      <w:pPr>
        <w:pStyle w:val="ListNumber"/>
        <w:spacing w:after="40"/>
      </w:pPr>
      <w:r>
        <w:t>ZX-UX loads the required sh, font4x8, issue, crontab, and bincat resources.</w:t>
      </w:r>
    </w:p>
    <w:p>
      <w:pPr>
        <w:pStyle w:val="ListNumber"/>
        <w:spacing w:after="40"/>
      </w:pPr>
      <w:r>
        <w:t>The 64-column console starts and the login prompt appears.</w:t>
      </w:r>
    </w:p>
    <w:p>
      <w:pPr>
        <w:pStyle w:val="Command"/>
      </w:pPr>
      <w:r>
        <w:t>LOAD ""</w:t>
      </w:r>
    </w:p>
    <w:p>
      <w:r>
        <w:t>You do not type a manual RANDOMIZE USR address. The tiny autoloader handles the handoff.</w:t>
      </w:r>
    </w:p>
    <w:p>
      <w:pPr>
        <w:pStyle w:val="Heading2"/>
      </w:pPr>
      <w:r>
        <w:t>3.2 What you should see</w:t>
      </w:r>
    </w:p>
    <w:p>
      <w:pPr>
        <w:pStyle w:val="CodeBlock"/>
      </w:pPr>
      <w:r>
        <w:t>ZX-UX - Inspired by Unix for the Sinclair ZX Spectrum 48K</w:t>
      </w:r>
    </w:p>
    <w:p>
      <w:pPr>
        <w:pStyle w:val="CodeBlock"/>
      </w:pPr>
      <w:r>
        <w:t>64-column shell, native tools, C compiler, cassette storage</w:t>
      </w:r>
    </w:p>
    <w:p>
      <w:pPr>
        <w:pStyle w:val="CodeBlock"/>
      </w:pPr>
      <w:r>
        <w:t>48K. One Z80. No excuses.</w:t>
      </w:r>
    </w:p>
    <w:p>
      <w:pPr>
        <w:pStyle w:val="CodeBlock"/>
      </w:pPr>
      <w:r>
        <w:t>login:</w:t>
      </w:r>
    </w:p>
    <w:p>
      <w:pPr>
        <w:pStyle w:val="Heading2"/>
      </w:pPr>
      <w:r>
        <w:t>3.3 If boot fails</w:t>
      </w:r>
    </w:p>
    <w:p>
      <w:r>
        <w:t>Errors before ZX-UX takes control use normal Spectrum tape-load behavior. Errors after the kernel owns the machine produce a compact PANIC code/reason where possible and halt safely. A missing or corrupt bootstrap object is a boot failure; ZX-UX does not jump back into BASIC.</w:t>
      </w:r>
    </w:p>
    <w:p>
      <w:pPr>
        <w:pStyle w:val="Heading1"/>
      </w:pPr>
      <w:r>
        <w:t>4. Login and Your First Shell</w:t>
      </w:r>
    </w:p>
    <w:p>
      <w:r>
        <w:t>The login name identifies the session; it is not password security. It must be 1 to 8 characters, begin with a lower-case letter, and then use lower-case letters, digits, underscore, or hyphen.</w:t>
      </w:r>
    </w:p>
    <w:p>
      <w:pPr>
        <w:pStyle w:val="CodeBlock"/>
      </w:pPr>
      <w:r>
        <w:t>valid:   fred</w:t>
      </w:r>
    </w:p>
    <w:p>
      <w:pPr>
        <w:pStyle w:val="CodeBlock"/>
      </w:pPr>
      <w:r>
        <w:t>valid:   zx_user</w:t>
      </w:r>
    </w:p>
    <w:p>
      <w:pPr>
        <w:pStyle w:val="CodeBlock"/>
      </w:pPr>
      <w:r>
        <w:t>invalid: Fred</w:t>
      </w:r>
    </w:p>
    <w:p>
      <w:pPr>
        <w:pStyle w:val="CodeBlock"/>
      </w:pPr>
      <w:r>
        <w:t>invalid: 9fred</w:t>
      </w:r>
    </w:p>
    <w:p>
      <w:r>
        <w:t>After login, ZX-UX creates/selects your fixed home directory and starts the shell there.</w:t>
      </w:r>
    </w:p>
    <w:tbl>
      <w:tblPr>
        <w:tblStyle w:val="TableGrid"/>
        <w:tblW w:type="auto" w:w="0"/>
        <w:jc w:val="center"/>
        <w:tblLook w:firstColumn="1" w:firstRow="1" w:lastColumn="0" w:lastRow="0" w:noHBand="0" w:noVBand="1" w:val="04A0"/>
      </w:tblPr>
      <w:tblGrid>
        <w:gridCol w:w="4997"/>
        <w:gridCol w:w="4997"/>
      </w:tblGrid>
      <w:tr>
        <w:trPr>
          <w:cantSplit/>
        </w:trPr>
        <w:tc>
          <w:tcPr>
            <w:tcW w:type="dxa" w:w="2448"/>
            <w:shd w:fill="D9EAF7"/>
          </w:tcPr>
          <w:p>
            <w:r>
              <w:rPr>
                <w:b/>
              </w:rPr>
              <w:t>Setting</w:t>
            </w:r>
          </w:p>
        </w:tc>
        <w:tc>
          <w:tcPr>
            <w:tcW w:type="dxa" w:w="6912"/>
            <w:shd w:fill="D9EAF7"/>
          </w:tcPr>
          <w:p>
            <w:r>
              <w:rPr>
                <w:b/>
              </w:rPr>
              <w:t>Initial value</w:t>
            </w:r>
          </w:p>
        </w:tc>
      </w:tr>
      <w:tr>
        <w:trPr>
          <w:cantSplit/>
        </w:trPr>
        <w:tc>
          <w:tcPr>
            <w:tcW w:type="dxa" w:w="2448"/>
            <w:vAlign w:val="top"/>
            <w:tcMar>
              <w:top w:w="60" w:type="dxa"/>
              <w:start w:w="70" w:type="dxa"/>
              <w:bottom w:w="60" w:type="dxa"/>
              <w:end w:w="70" w:type="dxa"/>
            </w:tcMar>
          </w:tcPr>
          <w:p>
            <w:r>
              <w:t>USER</w:t>
            </w:r>
          </w:p>
        </w:tc>
        <w:tc>
          <w:tcPr>
            <w:tcW w:type="dxa" w:w="6912"/>
            <w:vAlign w:val="top"/>
            <w:tcMar>
              <w:top w:w="60" w:type="dxa"/>
              <w:start w:w="70" w:type="dxa"/>
              <w:bottom w:w="60" w:type="dxa"/>
              <w:end w:w="70" w:type="dxa"/>
            </w:tcMar>
          </w:tcPr>
          <w:p>
            <w:r>
              <w:t>&lt;user&gt;</w:t>
            </w:r>
          </w:p>
        </w:tc>
      </w:tr>
      <w:tr>
        <w:trPr>
          <w:cantSplit/>
        </w:trPr>
        <w:tc>
          <w:tcPr>
            <w:tcW w:type="dxa" w:w="2448"/>
            <w:vAlign w:val="top"/>
            <w:tcMar>
              <w:top w:w="60" w:type="dxa"/>
              <w:start w:w="70" w:type="dxa"/>
              <w:bottom w:w="60" w:type="dxa"/>
              <w:end w:w="70" w:type="dxa"/>
            </w:tcMar>
          </w:tcPr>
          <w:p>
            <w:r>
              <w:t>HOME</w:t>
            </w:r>
          </w:p>
        </w:tc>
        <w:tc>
          <w:tcPr>
            <w:tcW w:type="dxa" w:w="6912"/>
            <w:vAlign w:val="top"/>
            <w:tcMar>
              <w:top w:w="60" w:type="dxa"/>
              <w:start w:w="70" w:type="dxa"/>
              <w:bottom w:w="60" w:type="dxa"/>
              <w:end w:w="70" w:type="dxa"/>
            </w:tcMar>
          </w:tcPr>
          <w:p>
            <w:r>
              <w:t>/home/&lt;user&gt;</w:t>
            </w:r>
          </w:p>
        </w:tc>
      </w:tr>
      <w:tr>
        <w:trPr>
          <w:cantSplit/>
        </w:trPr>
        <w:tc>
          <w:tcPr>
            <w:tcW w:type="dxa" w:w="2448"/>
            <w:vAlign w:val="top"/>
            <w:tcMar>
              <w:top w:w="60" w:type="dxa"/>
              <w:start w:w="70" w:type="dxa"/>
              <w:bottom w:w="60" w:type="dxa"/>
              <w:end w:w="70" w:type="dxa"/>
            </w:tcMar>
          </w:tcPr>
          <w:p>
            <w:r>
              <w:t>SHELL</w:t>
            </w:r>
          </w:p>
        </w:tc>
        <w:tc>
          <w:tcPr>
            <w:tcW w:type="dxa" w:w="6912"/>
            <w:vAlign w:val="top"/>
            <w:tcMar>
              <w:top w:w="60" w:type="dxa"/>
              <w:start w:w="70" w:type="dxa"/>
              <w:bottom w:w="60" w:type="dxa"/>
              <w:end w:w="70" w:type="dxa"/>
            </w:tcMar>
          </w:tcPr>
          <w:p>
            <w:r>
              <w:t>/bin/sh</w:t>
            </w:r>
          </w:p>
        </w:tc>
      </w:tr>
      <w:tr>
        <w:trPr>
          <w:cantSplit/>
        </w:trPr>
        <w:tc>
          <w:tcPr>
            <w:tcW w:type="dxa" w:w="2448"/>
            <w:vAlign w:val="top"/>
            <w:tcMar>
              <w:top w:w="60" w:type="dxa"/>
              <w:start w:w="70" w:type="dxa"/>
              <w:bottom w:w="60" w:type="dxa"/>
              <w:end w:w="70" w:type="dxa"/>
            </w:tcMar>
          </w:tcPr>
          <w:p>
            <w:r>
              <w:t>PATH</w:t>
            </w:r>
          </w:p>
        </w:tc>
        <w:tc>
          <w:tcPr>
            <w:tcW w:type="dxa" w:w="6912"/>
            <w:vAlign w:val="top"/>
            <w:tcMar>
              <w:top w:w="60" w:type="dxa"/>
              <w:start w:w="70" w:type="dxa"/>
              <w:bottom w:w="60" w:type="dxa"/>
              <w:end w:w="70" w:type="dxa"/>
            </w:tcMar>
          </w:tcPr>
          <w:p>
            <w:r>
              <w:t>/bin:.</w:t>
            </w:r>
          </w:p>
        </w:tc>
      </w:tr>
      <w:tr>
        <w:trPr>
          <w:cantSplit/>
        </w:trPr>
        <w:tc>
          <w:tcPr>
            <w:tcW w:type="dxa" w:w="2448"/>
            <w:vAlign w:val="top"/>
            <w:tcMar>
              <w:top w:w="60" w:type="dxa"/>
              <w:start w:w="70" w:type="dxa"/>
              <w:bottom w:w="60" w:type="dxa"/>
              <w:end w:w="70" w:type="dxa"/>
            </w:tcMar>
          </w:tcPr>
          <w:p>
            <w:r>
              <w:t>Working directory</w:t>
            </w:r>
          </w:p>
        </w:tc>
        <w:tc>
          <w:tcPr>
            <w:tcW w:type="dxa" w:w="6912"/>
            <w:vAlign w:val="top"/>
            <w:tcMar>
              <w:top w:w="60" w:type="dxa"/>
              <w:start w:w="70" w:type="dxa"/>
              <w:bottom w:w="60" w:type="dxa"/>
              <w:end w:w="70" w:type="dxa"/>
            </w:tcMar>
          </w:tcPr>
          <w:p>
            <w:r>
              <w:t>/home/&lt;user&gt;</w:t>
            </w:r>
          </w:p>
        </w:tc>
      </w:tr>
      <w:tr>
        <w:trPr>
          <w:cantSplit/>
        </w:trPr>
        <w:tc>
          <w:tcPr>
            <w:tcW w:type="dxa" w:w="2448"/>
            <w:vAlign w:val="top"/>
            <w:tcMar>
              <w:top w:w="60" w:type="dxa"/>
              <w:start w:w="70" w:type="dxa"/>
              <w:bottom w:w="60" w:type="dxa"/>
              <w:end w:w="70" w:type="dxa"/>
            </w:tcMar>
          </w:tcPr>
          <w:p>
            <w:r>
              <w:t>Prompt</w:t>
            </w:r>
          </w:p>
        </w:tc>
        <w:tc>
          <w:tcPr>
            <w:tcW w:type="dxa" w:w="6912"/>
            <w:vAlign w:val="top"/>
            <w:tcMar>
              <w:top w:w="60" w:type="dxa"/>
              <w:start w:w="70" w:type="dxa"/>
              <w:bottom w:w="60" w:type="dxa"/>
              <w:end w:w="70" w:type="dxa"/>
            </w:tcMar>
          </w:tcPr>
          <w:p>
            <w:r>
              <w:t>$</w:t>
            </w:r>
          </w:p>
        </w:tc>
      </w:tr>
    </w:tbl>
    <w:p>
      <w:pPr>
        <w:spacing w:after="20"/>
      </w:pPr>
    </w:p>
    <w:p>
      <w:pPr>
        <w:pStyle w:val="Command"/>
      </w:pPr>
      <w:r>
        <w:t>pwd</w:t>
      </w:r>
    </w:p>
    <w:p>
      <w:pPr>
        <w:pStyle w:val="CodeBlock"/>
      </w:pPr>
      <w:r>
        <w:t>/home/fred</w:t>
      </w:r>
    </w:p>
    <w:tbl>
      <w:tblPr>
        <w:tblW w:type="auto" w:w="0"/>
        <w:jc w:val="center"/>
        <w:tblLook w:firstColumn="1" w:firstRow="1" w:lastColumn="0" w:lastRow="0" w:noHBand="0" w:noVBand="1" w:val="04A0"/>
      </w:tblPr>
      <w:tblGrid>
        <w:gridCol w:w="9994"/>
      </w:tblGrid>
      <w:tr>
        <w:trPr>
          <w:cantSplit/>
        </w:trPr>
        <w:tc>
          <w:tcPr>
            <w:tcW w:type="dxa" w:w="9994"/>
            <w:shd w:fill="E2F0D9"/>
            <w:tcMar>
              <w:top w:w="100" w:type="dxa"/>
              <w:start w:w="120" w:type="dxa"/>
              <w:bottom w:w="100" w:type="dxa"/>
              <w:end w:w="120" w:type="dxa"/>
            </w:tcMar>
          </w:tcPr>
          <w:p>
            <w:pPr>
              <w:spacing w:after="40"/>
            </w:pPr>
            <w:r>
              <w:rPr>
                <w:b/>
                <w:sz w:val="19"/>
              </w:rPr>
              <w:t>Case matters</w:t>
            </w:r>
          </w:p>
          <w:p>
            <w:pPr>
              <w:spacing w:after="0"/>
            </w:pPr>
            <w:r>
              <w:t>`ls` and `LS` are different names. `hello.c`, `Hello.c`, and `HELLO.C` may coexist. Cassette lookup preserves the same exact case.</w:t>
            </w:r>
          </w:p>
        </w:tc>
      </w:tr>
    </w:tbl>
    <w:p>
      <w:pPr>
        <w:pStyle w:val="Heading1"/>
      </w:pPr>
      <w:r>
        <w:t>5. The ZX-UX Namespace</w:t>
      </w:r>
    </w:p>
    <w:p>
      <w:r>
        <w:t>Version 1 uses a deliberately tiny fixed hierarchy:</w:t>
      </w:r>
    </w:p>
    <w:p>
      <w:pPr>
        <w:pStyle w:val="CodeBlock"/>
      </w:pPr>
      <w:r>
        <w:t>/</w:t>
      </w:r>
    </w:p>
    <w:p>
      <w:pPr>
        <w:pStyle w:val="CodeBlock"/>
      </w:pPr>
      <w:r>
        <w:t>/bin</w:t>
      </w:r>
    </w:p>
    <w:p>
      <w:pPr>
        <w:pStyle w:val="CodeBlock"/>
      </w:pPr>
      <w:r>
        <w:t>/dev</w:t>
      </w:r>
    </w:p>
    <w:p>
      <w:pPr>
        <w:pStyle w:val="CodeBlock"/>
      </w:pPr>
      <w:r>
        <w:t>/etc</w:t>
      </w:r>
    </w:p>
    <w:p>
      <w:pPr>
        <w:pStyle w:val="CodeBlock"/>
      </w:pPr>
      <w:r>
        <w:t>/home</w:t>
      </w:r>
    </w:p>
    <w:p>
      <w:pPr>
        <w:pStyle w:val="CodeBlock"/>
      </w:pPr>
      <w:r>
        <w:t>/home/&lt;user&gt;</w:t>
      </w:r>
    </w:p>
    <w:p>
      <w:pPr>
        <w:pStyle w:val="CodeBlock"/>
      </w:pPr>
      <w:r>
        <w:t>/tmp</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shd w:fill="D9EAF7"/>
          </w:tcPr>
          <w:p>
            <w:r>
              <w:rPr>
                <w:b/>
              </w:rPr>
              <w:t>Path</w:t>
            </w:r>
          </w:p>
        </w:tc>
        <w:tc>
          <w:tcPr>
            <w:tcW w:type="dxa" w:w="7128"/>
            <w:shd w:fill="D9EAF7"/>
          </w:tcPr>
          <w:p>
            <w:r>
              <w:rPr>
                <w:b/>
              </w:rPr>
              <w:t>Purpose</w:t>
            </w:r>
          </w:p>
        </w:tc>
      </w:tr>
      <w:tr>
        <w:trPr>
          <w:cantSplit/>
        </w:trPr>
        <w:tc>
          <w:tcPr>
            <w:tcW w:type="dxa" w:w="2232"/>
            <w:vAlign w:val="top"/>
            <w:tcMar>
              <w:top w:w="60" w:type="dxa"/>
              <w:start w:w="70" w:type="dxa"/>
              <w:bottom w:w="60" w:type="dxa"/>
              <w:end w:w="70" w:type="dxa"/>
            </w:tcMar>
          </w:tcPr>
          <w:p>
            <w:r>
              <w:t>/bin</w:t>
            </w:r>
          </w:p>
        </w:tc>
        <w:tc>
          <w:tcPr>
            <w:tcW w:type="dxa" w:w="7128"/>
            <w:vAlign w:val="top"/>
            <w:tcMar>
              <w:top w:w="60" w:type="dxa"/>
              <w:start w:w="70" w:type="dxa"/>
              <w:bottom w:w="60" w:type="dxa"/>
              <w:end w:w="70" w:type="dxa"/>
            </w:tcMar>
          </w:tcPr>
          <w:p>
            <w:r>
              <w:t>Executable command namespace. Tape-backed commands may appear here before being resident.</w:t>
            </w:r>
          </w:p>
        </w:tc>
      </w:tr>
      <w:tr>
        <w:trPr>
          <w:cantSplit/>
        </w:trPr>
        <w:tc>
          <w:tcPr>
            <w:tcW w:type="dxa" w:w="2232"/>
            <w:vAlign w:val="top"/>
            <w:tcMar>
              <w:top w:w="60" w:type="dxa"/>
              <w:start w:w="70" w:type="dxa"/>
              <w:bottom w:w="60" w:type="dxa"/>
              <w:end w:w="70" w:type="dxa"/>
            </w:tcMar>
          </w:tcPr>
          <w:p>
            <w:r>
              <w:t>/dev</w:t>
            </w:r>
          </w:p>
        </w:tc>
        <w:tc>
          <w:tcPr>
            <w:tcW w:type="dxa" w:w="7128"/>
            <w:vAlign w:val="top"/>
            <w:tcMar>
              <w:top w:w="60" w:type="dxa"/>
              <w:start w:w="70" w:type="dxa"/>
              <w:bottom w:w="60" w:type="dxa"/>
              <w:end w:w="70" w:type="dxa"/>
            </w:tcMar>
          </w:tcPr>
          <w:p>
            <w:r>
              <w:t>Pseudo devices: tty, null, tape.</w:t>
            </w:r>
          </w:p>
        </w:tc>
      </w:tr>
      <w:tr>
        <w:trPr>
          <w:cantSplit/>
        </w:trPr>
        <w:tc>
          <w:tcPr>
            <w:tcW w:type="dxa" w:w="2232"/>
            <w:vAlign w:val="top"/>
            <w:tcMar>
              <w:top w:w="60" w:type="dxa"/>
              <w:start w:w="70" w:type="dxa"/>
              <w:bottom w:w="60" w:type="dxa"/>
              <w:end w:w="70" w:type="dxa"/>
            </w:tcMar>
          </w:tcPr>
          <w:p>
            <w:r>
              <w:t>/etc</w:t>
            </w:r>
          </w:p>
        </w:tc>
        <w:tc>
          <w:tcPr>
            <w:tcW w:type="dxa" w:w="7128"/>
            <w:vAlign w:val="top"/>
            <w:tcMar>
              <w:top w:w="60" w:type="dxa"/>
              <w:start w:w="70" w:type="dxa"/>
              <w:bottom w:w="60" w:type="dxa"/>
              <w:end w:w="70" w:type="dxa"/>
            </w:tcMar>
          </w:tcPr>
          <w:p>
            <w:r>
              <w:t>Small configuration objects such as issue and crontab.</w:t>
            </w:r>
          </w:p>
        </w:tc>
      </w:tr>
      <w:tr>
        <w:trPr>
          <w:cantSplit/>
        </w:trPr>
        <w:tc>
          <w:tcPr>
            <w:tcW w:type="dxa" w:w="2232"/>
            <w:vAlign w:val="top"/>
            <w:tcMar>
              <w:top w:w="60" w:type="dxa"/>
              <w:start w:w="70" w:type="dxa"/>
              <w:bottom w:w="60" w:type="dxa"/>
              <w:end w:w="70" w:type="dxa"/>
            </w:tcMar>
          </w:tcPr>
          <w:p>
            <w:r>
              <w:t>/home/&lt;user&gt;</w:t>
            </w:r>
          </w:p>
        </w:tc>
        <w:tc>
          <w:tcPr>
            <w:tcW w:type="dxa" w:w="7128"/>
            <w:vAlign w:val="top"/>
            <w:tcMar>
              <w:top w:w="60" w:type="dxa"/>
              <w:start w:w="70" w:type="dxa"/>
              <w:bottom w:w="60" w:type="dxa"/>
              <w:end w:w="70" w:type="dxa"/>
            </w:tcMar>
          </w:tcPr>
          <w:p>
            <w:r>
              <w:t>Your normal writable source, program, and data area.</w:t>
            </w:r>
          </w:p>
        </w:tc>
      </w:tr>
      <w:tr>
        <w:trPr>
          <w:cantSplit/>
        </w:trPr>
        <w:tc>
          <w:tcPr>
            <w:tcW w:type="dxa" w:w="2232"/>
            <w:vAlign w:val="top"/>
            <w:tcMar>
              <w:top w:w="60" w:type="dxa"/>
              <w:start w:w="70" w:type="dxa"/>
              <w:bottom w:w="60" w:type="dxa"/>
              <w:end w:w="70" w:type="dxa"/>
            </w:tcMar>
          </w:tcPr>
          <w:p>
            <w:r>
              <w:t>/tmp</w:t>
            </w:r>
          </w:p>
        </w:tc>
        <w:tc>
          <w:tcPr>
            <w:tcW w:type="dxa" w:w="7128"/>
            <w:vAlign w:val="top"/>
            <w:tcMar>
              <w:top w:w="60" w:type="dxa"/>
              <w:start w:w="70" w:type="dxa"/>
              <w:bottom w:w="60" w:type="dxa"/>
              <w:end w:w="70" w:type="dxa"/>
            </w:tcMar>
          </w:tcPr>
          <w:p>
            <w:r>
              <w:t>Volatile scratch and transactional temporary objects.</w:t>
            </w:r>
          </w:p>
        </w:tc>
      </w:tr>
    </w:tbl>
    <w:p>
      <w:pPr>
        <w:spacing w:after="20"/>
      </w:pPr>
    </w:p>
    <w:p>
      <w:r>
        <w:t>Version 1 does not provide general mkdir or rmdir. Ordinary object base names are 1-10 visible characters. Portable characters are letters, digits, underscore, hyphen, and dot. Normalized paths are limited to 31 bytes.</w:t>
      </w:r>
    </w:p>
    <w:p>
      <w:pPr>
        <w:pStyle w:val="Heading2"/>
      </w:pPr>
      <w:r>
        <w:t>5.1 Devices</w:t>
      </w:r>
    </w:p>
    <w:tbl>
      <w:tblPr>
        <w:tblStyle w:val="TableGrid"/>
        <w:tblW w:type="auto" w:w="0"/>
        <w:jc w:val="center"/>
        <w:tblLook w:firstColumn="1" w:firstRow="1" w:lastColumn="0" w:lastRow="0" w:noHBand="0" w:noVBand="1" w:val="04A0"/>
      </w:tblPr>
      <w:tblGrid>
        <w:gridCol w:w="4997"/>
        <w:gridCol w:w="4997"/>
      </w:tblGrid>
      <w:tr>
        <w:trPr>
          <w:cantSplit/>
        </w:trPr>
        <w:tc>
          <w:tcPr>
            <w:tcW w:type="dxa" w:w="2376"/>
            <w:shd w:fill="D9EAF7"/>
          </w:tcPr>
          <w:p>
            <w:r>
              <w:rPr>
                <w:b/>
              </w:rPr>
              <w:t>Device</w:t>
            </w:r>
          </w:p>
        </w:tc>
        <w:tc>
          <w:tcPr>
            <w:tcW w:type="dxa" w:w="6984"/>
            <w:shd w:fill="D9EAF7"/>
          </w:tcPr>
          <w:p>
            <w:r>
              <w:rPr>
                <w:b/>
              </w:rPr>
              <w:t>Behavior</w:t>
            </w:r>
          </w:p>
        </w:tc>
      </w:tr>
      <w:tr>
        <w:trPr>
          <w:cantSplit/>
        </w:trPr>
        <w:tc>
          <w:tcPr>
            <w:tcW w:type="dxa" w:w="2376"/>
            <w:vAlign w:val="top"/>
            <w:tcMar>
              <w:top w:w="60" w:type="dxa"/>
              <w:start w:w="70" w:type="dxa"/>
              <w:bottom w:w="60" w:type="dxa"/>
              <w:end w:w="70" w:type="dxa"/>
            </w:tcMar>
          </w:tcPr>
          <w:p>
            <w:r>
              <w:t>/dev/tty</w:t>
            </w:r>
          </w:p>
        </w:tc>
        <w:tc>
          <w:tcPr>
            <w:tcW w:type="dxa" w:w="6984"/>
            <w:vAlign w:val="top"/>
            <w:tcMar>
              <w:top w:w="60" w:type="dxa"/>
              <w:start w:w="70" w:type="dxa"/>
              <w:bottom w:w="60" w:type="dxa"/>
              <w:end w:w="70" w:type="dxa"/>
            </w:tcMar>
          </w:tcPr>
          <w:p>
            <w:r>
              <w:t>The shared terminal. It also supports the small TTY ioctl set used by stty.</w:t>
            </w:r>
          </w:p>
        </w:tc>
      </w:tr>
      <w:tr>
        <w:trPr>
          <w:cantSplit/>
        </w:trPr>
        <w:tc>
          <w:tcPr>
            <w:tcW w:type="dxa" w:w="2376"/>
            <w:vAlign w:val="top"/>
            <w:tcMar>
              <w:top w:w="60" w:type="dxa"/>
              <w:start w:w="70" w:type="dxa"/>
              <w:bottom w:w="60" w:type="dxa"/>
              <w:end w:w="70" w:type="dxa"/>
            </w:tcMar>
          </w:tcPr>
          <w:p>
            <w:r>
              <w:t>/dev/null</w:t>
            </w:r>
          </w:p>
        </w:tc>
        <w:tc>
          <w:tcPr>
            <w:tcW w:type="dxa" w:w="6984"/>
            <w:vAlign w:val="top"/>
            <w:tcMar>
              <w:top w:w="60" w:type="dxa"/>
              <w:start w:w="70" w:type="dxa"/>
              <w:bottom w:w="60" w:type="dxa"/>
              <w:end w:w="70" w:type="dxa"/>
            </w:tcMar>
          </w:tcPr>
          <w:p>
            <w:r>
              <w:t>Discards writes; reads immediately return end-of-file.</w:t>
            </w:r>
          </w:p>
        </w:tc>
      </w:tr>
      <w:tr>
        <w:trPr>
          <w:cantSplit/>
        </w:trPr>
        <w:tc>
          <w:tcPr>
            <w:tcW w:type="dxa" w:w="2376"/>
            <w:vAlign w:val="top"/>
            <w:tcMar>
              <w:top w:w="60" w:type="dxa"/>
              <w:start w:w="70" w:type="dxa"/>
              <w:bottom w:w="60" w:type="dxa"/>
              <w:end w:w="70" w:type="dxa"/>
            </w:tcMar>
          </w:tcPr>
          <w:p>
            <w:r>
              <w:t>/dev/tape</w:t>
            </w:r>
          </w:p>
        </w:tc>
        <w:tc>
          <w:tcPr>
            <w:tcW w:type="dxa" w:w="6984"/>
            <w:vAlign w:val="top"/>
            <w:tcMar>
              <w:top w:w="60" w:type="dxa"/>
              <w:start w:w="70" w:type="dxa"/>
              <w:bottom w:w="60" w:type="dxa"/>
              <w:end w:w="70" w:type="dxa"/>
            </w:tcMar>
          </w:tcPr>
          <w:p>
            <w:r>
              <w:t>A control identity only. Use save/load/verify/tape commands for cassette I/O.</w:t>
            </w:r>
          </w:p>
        </w:tc>
      </w:tr>
    </w:tbl>
    <w:p>
      <w:pPr>
        <w:spacing w:after="20"/>
      </w:pPr>
    </w:p>
    <w:p>
      <w:pPr>
        <w:pStyle w:val="Heading1"/>
      </w:pPr>
      <w:r>
        <w:t>6. Shell Basics</w:t>
      </w:r>
    </w:p>
    <w:p>
      <w:r>
        <w:t>The shell supports a compact Unix-like command language.</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shd w:fill="D9EAF7"/>
          </w:tcPr>
          <w:p>
            <w:r>
              <w:rPr>
                <w:b/>
              </w:rPr>
              <w:t>Syntax</w:t>
            </w:r>
          </w:p>
        </w:tc>
        <w:tc>
          <w:tcPr>
            <w:tcW w:type="dxa" w:w="6480"/>
            <w:shd w:fill="D9EAF7"/>
          </w:tcPr>
          <w:p>
            <w:r>
              <w:rPr>
                <w:b/>
              </w:rPr>
              <w:t>Meaning</w:t>
            </w:r>
          </w:p>
        </w:tc>
      </w:tr>
      <w:tr>
        <w:trPr>
          <w:cantSplit/>
        </w:trPr>
        <w:tc>
          <w:tcPr>
            <w:tcW w:type="dxa" w:w="2880"/>
            <w:vAlign w:val="top"/>
            <w:tcMar>
              <w:top w:w="60" w:type="dxa"/>
              <w:start w:w="70" w:type="dxa"/>
              <w:bottom w:w="60" w:type="dxa"/>
              <w:end w:w="70" w:type="dxa"/>
            </w:tcMar>
          </w:tcPr>
          <w:p>
            <w:r>
              <w:t>command arg...</w:t>
            </w:r>
          </w:p>
        </w:tc>
        <w:tc>
          <w:tcPr>
            <w:tcW w:type="dxa" w:w="6480"/>
            <w:vAlign w:val="top"/>
            <w:tcMar>
              <w:top w:w="60" w:type="dxa"/>
              <w:start w:w="70" w:type="dxa"/>
              <w:bottom w:w="60" w:type="dxa"/>
              <w:end w:w="70" w:type="dxa"/>
            </w:tcMar>
          </w:tcPr>
          <w:p>
            <w:r>
              <w:t>Run a command.</w:t>
            </w:r>
          </w:p>
        </w:tc>
      </w:tr>
      <w:tr>
        <w:trPr>
          <w:cantSplit/>
        </w:trPr>
        <w:tc>
          <w:tcPr>
            <w:tcW w:type="dxa" w:w="2880"/>
            <w:vAlign w:val="top"/>
            <w:tcMar>
              <w:top w:w="60" w:type="dxa"/>
              <w:start w:w="70" w:type="dxa"/>
              <w:bottom w:w="60" w:type="dxa"/>
              <w:end w:w="70" w:type="dxa"/>
            </w:tcMar>
          </w:tcPr>
          <w:p>
            <w:r>
              <w:t>cmd1 ; cmd2</w:t>
            </w:r>
          </w:p>
        </w:tc>
        <w:tc>
          <w:tcPr>
            <w:tcW w:type="dxa" w:w="6480"/>
            <w:vAlign w:val="top"/>
            <w:tcMar>
              <w:top w:w="60" w:type="dxa"/>
              <w:start w:w="70" w:type="dxa"/>
              <w:bottom w:w="60" w:type="dxa"/>
              <w:end w:w="70" w:type="dxa"/>
            </w:tcMar>
          </w:tcPr>
          <w:p>
            <w:r>
              <w:t>Run sequentially.</w:t>
            </w:r>
          </w:p>
        </w:tc>
      </w:tr>
      <w:tr>
        <w:trPr>
          <w:cantSplit/>
        </w:trPr>
        <w:tc>
          <w:tcPr>
            <w:tcW w:type="dxa" w:w="2880"/>
            <w:vAlign w:val="top"/>
            <w:tcMar>
              <w:top w:w="60" w:type="dxa"/>
              <w:start w:w="70" w:type="dxa"/>
              <w:bottom w:w="60" w:type="dxa"/>
              <w:end w:w="70" w:type="dxa"/>
            </w:tcMar>
          </w:tcPr>
          <w:p>
            <w:r>
              <w:t>cmd1 &amp;&amp; cmd2</w:t>
            </w:r>
          </w:p>
        </w:tc>
        <w:tc>
          <w:tcPr>
            <w:tcW w:type="dxa" w:w="6480"/>
            <w:vAlign w:val="top"/>
            <w:tcMar>
              <w:top w:w="60" w:type="dxa"/>
              <w:start w:w="70" w:type="dxa"/>
              <w:bottom w:w="60" w:type="dxa"/>
              <w:end w:w="70" w:type="dxa"/>
            </w:tcMar>
          </w:tcPr>
          <w:p>
            <w:r>
              <w:t>Run cmd2 only if cmd1 succeeds.</w:t>
            </w:r>
          </w:p>
        </w:tc>
      </w:tr>
      <w:tr>
        <w:trPr>
          <w:cantSplit/>
        </w:trPr>
        <w:tc>
          <w:tcPr>
            <w:tcW w:type="dxa" w:w="2880"/>
            <w:vAlign w:val="top"/>
            <w:tcMar>
              <w:top w:w="60" w:type="dxa"/>
              <w:start w:w="70" w:type="dxa"/>
              <w:bottom w:w="60" w:type="dxa"/>
              <w:end w:w="70" w:type="dxa"/>
            </w:tcMar>
          </w:tcPr>
          <w:p>
            <w:r>
              <w:t>cmd1 || cmd2</w:t>
            </w:r>
          </w:p>
        </w:tc>
        <w:tc>
          <w:tcPr>
            <w:tcW w:type="dxa" w:w="6480"/>
            <w:vAlign w:val="top"/>
            <w:tcMar>
              <w:top w:w="60" w:type="dxa"/>
              <w:start w:w="70" w:type="dxa"/>
              <w:bottom w:w="60" w:type="dxa"/>
              <w:end w:w="70" w:type="dxa"/>
            </w:tcMar>
          </w:tcPr>
          <w:p>
            <w:r>
              <w:t>Run cmd2 only if cmd1 fails.</w:t>
            </w:r>
          </w:p>
        </w:tc>
      </w:tr>
      <w:tr>
        <w:trPr>
          <w:cantSplit/>
        </w:trPr>
        <w:tc>
          <w:tcPr>
            <w:tcW w:type="dxa" w:w="2880"/>
            <w:vAlign w:val="top"/>
            <w:tcMar>
              <w:top w:w="60" w:type="dxa"/>
              <w:start w:w="70" w:type="dxa"/>
              <w:bottom w:w="60" w:type="dxa"/>
              <w:end w:w="70" w:type="dxa"/>
            </w:tcMar>
          </w:tcPr>
          <w:p>
            <w:r>
              <w:t>cmd &gt; file</w:t>
            </w:r>
          </w:p>
        </w:tc>
        <w:tc>
          <w:tcPr>
            <w:tcW w:type="dxa" w:w="6480"/>
            <w:vAlign w:val="top"/>
            <w:tcMar>
              <w:top w:w="60" w:type="dxa"/>
              <w:start w:w="70" w:type="dxa"/>
              <w:bottom w:w="60" w:type="dxa"/>
              <w:end w:w="70" w:type="dxa"/>
            </w:tcMar>
          </w:tcPr>
          <w:p>
            <w:r>
              <w:t>Redirect stdout, replacing/creating a RAM object.</w:t>
            </w:r>
          </w:p>
        </w:tc>
      </w:tr>
      <w:tr>
        <w:trPr>
          <w:cantSplit/>
        </w:trPr>
        <w:tc>
          <w:tcPr>
            <w:tcW w:type="dxa" w:w="2880"/>
            <w:vAlign w:val="top"/>
            <w:tcMar>
              <w:top w:w="60" w:type="dxa"/>
              <w:start w:w="70" w:type="dxa"/>
              <w:bottom w:w="60" w:type="dxa"/>
              <w:end w:w="70" w:type="dxa"/>
            </w:tcMar>
          </w:tcPr>
          <w:p>
            <w:r>
              <w:t>cmd &gt;&gt; file</w:t>
            </w:r>
          </w:p>
        </w:tc>
        <w:tc>
          <w:tcPr>
            <w:tcW w:type="dxa" w:w="6480"/>
            <w:vAlign w:val="top"/>
            <w:tcMar>
              <w:top w:w="60" w:type="dxa"/>
              <w:start w:w="70" w:type="dxa"/>
              <w:bottom w:w="60" w:type="dxa"/>
              <w:end w:w="70" w:type="dxa"/>
            </w:tcMar>
          </w:tcPr>
          <w:p>
            <w:r>
              <w:t>Append stdout.</w:t>
            </w:r>
          </w:p>
        </w:tc>
      </w:tr>
      <w:tr>
        <w:trPr>
          <w:cantSplit/>
        </w:trPr>
        <w:tc>
          <w:tcPr>
            <w:tcW w:type="dxa" w:w="2880"/>
            <w:vAlign w:val="top"/>
            <w:tcMar>
              <w:top w:w="60" w:type="dxa"/>
              <w:start w:w="70" w:type="dxa"/>
              <w:bottom w:w="60" w:type="dxa"/>
              <w:end w:w="70" w:type="dxa"/>
            </w:tcMar>
          </w:tcPr>
          <w:p>
            <w:r>
              <w:t>cmd &lt; file</w:t>
            </w:r>
          </w:p>
        </w:tc>
        <w:tc>
          <w:tcPr>
            <w:tcW w:type="dxa" w:w="6480"/>
            <w:vAlign w:val="top"/>
            <w:tcMar>
              <w:top w:w="60" w:type="dxa"/>
              <w:start w:w="70" w:type="dxa"/>
              <w:bottom w:w="60" w:type="dxa"/>
              <w:end w:w="70" w:type="dxa"/>
            </w:tcMar>
          </w:tcPr>
          <w:p>
            <w:r>
              <w:t>Redirect stdin.</w:t>
            </w:r>
          </w:p>
        </w:tc>
      </w:tr>
      <w:tr>
        <w:trPr>
          <w:cantSplit/>
        </w:trPr>
        <w:tc>
          <w:tcPr>
            <w:tcW w:type="dxa" w:w="2880"/>
            <w:vAlign w:val="top"/>
            <w:tcMar>
              <w:top w:w="60" w:type="dxa"/>
              <w:start w:w="70" w:type="dxa"/>
              <w:bottom w:w="60" w:type="dxa"/>
              <w:end w:w="70" w:type="dxa"/>
            </w:tcMar>
          </w:tcPr>
          <w:p>
            <w:r>
              <w:t>cmd1 | cmd2</w:t>
            </w:r>
          </w:p>
        </w:tc>
        <w:tc>
          <w:tcPr>
            <w:tcW w:type="dxa" w:w="6480"/>
            <w:vAlign w:val="top"/>
            <w:tcMar>
              <w:top w:w="60" w:type="dxa"/>
              <w:start w:w="70" w:type="dxa"/>
              <w:bottom w:w="60" w:type="dxa"/>
              <w:end w:w="70" w:type="dxa"/>
            </w:tcMar>
          </w:tcPr>
          <w:p>
            <w:r>
              <w:t>Pipe output to another process.</w:t>
            </w:r>
          </w:p>
        </w:tc>
      </w:tr>
      <w:tr>
        <w:trPr>
          <w:cantSplit/>
        </w:trPr>
        <w:tc>
          <w:tcPr>
            <w:tcW w:type="dxa" w:w="2880"/>
            <w:vAlign w:val="top"/>
            <w:tcMar>
              <w:top w:w="60" w:type="dxa"/>
              <w:start w:w="70" w:type="dxa"/>
              <w:bottom w:w="60" w:type="dxa"/>
              <w:end w:w="70" w:type="dxa"/>
            </w:tcMar>
          </w:tcPr>
          <w:p>
            <w:r>
              <w:t>cmd &amp;</w:t>
            </w:r>
          </w:p>
        </w:tc>
        <w:tc>
          <w:tcPr>
            <w:tcW w:type="dxa" w:w="6480"/>
            <w:vAlign w:val="top"/>
            <w:tcMar>
              <w:top w:w="60" w:type="dxa"/>
              <w:start w:w="70" w:type="dxa"/>
              <w:bottom w:w="60" w:type="dxa"/>
              <w:end w:w="70" w:type="dxa"/>
            </w:tcMar>
          </w:tcPr>
          <w:p>
            <w:r>
              <w:t>Run one complete pipeline in the background.</w:t>
            </w:r>
          </w:p>
        </w:tc>
      </w:tr>
    </w:tbl>
    <w:p>
      <w:pPr>
        <w:spacing w:after="20"/>
      </w:pPr>
    </w:p>
    <w:p>
      <w:pPr>
        <w:pStyle w:val="Heading2"/>
      </w:pPr>
      <w:r>
        <w:t>6.1 Quoting and variables</w:t>
      </w:r>
    </w:p>
    <w:p>
      <w:pPr>
        <w:pStyle w:val="ListBullet"/>
        <w:spacing w:after="40"/>
      </w:pPr>
      <w:r>
        <w:t>Outside quotes, SPACE and TAB separate words.</w:t>
      </w:r>
    </w:p>
    <w:p>
      <w:pPr>
        <w:pStyle w:val="ListBullet"/>
        <w:spacing w:after="40"/>
      </w:pPr>
      <w:r>
        <w:t>Backslash quotes the next byte.</w:t>
      </w:r>
    </w:p>
    <w:p>
      <w:pPr>
        <w:pStyle w:val="ListBullet"/>
        <w:spacing w:after="40"/>
      </w:pPr>
      <w:r>
        <w:t>Single quotes preserve everything literally until the closing quote.</w:t>
      </w:r>
    </w:p>
    <w:p>
      <w:pPr>
        <w:pStyle w:val="ListBullet"/>
        <w:spacing w:after="40"/>
      </w:pPr>
      <w:r>
        <w:t>Inside double quotes, $ expansion works; backslash specially escapes ", \, and $.</w:t>
      </w:r>
    </w:p>
    <w:p>
      <w:pPr>
        <w:pStyle w:val="ListBullet"/>
        <w:spacing w:after="40"/>
      </w:pPr>
      <w:r>
        <w:t>Variable forms are $NAME, ${NAME}, and $?.</w:t>
      </w:r>
    </w:p>
    <w:p>
      <w:pPr>
        <w:pStyle w:val="ListBullet"/>
        <w:spacing w:after="40"/>
      </w:pPr>
      <w:r>
        <w:t>Unset variables expand to an empty string.</w:t>
      </w:r>
    </w:p>
    <w:p>
      <w:pPr>
        <w:pStyle w:val="ListBullet"/>
        <w:spacing w:after="40"/>
      </w:pPr>
      <w:r>
        <w:t>There is no globbing, command substitution, tilde expansion, post-expansion field splitting, or shell functions.</w:t>
      </w:r>
    </w:p>
    <w:p>
      <w:pPr>
        <w:pStyle w:val="Command"/>
      </w:pPr>
      <w:r>
        <w:t>calc "sin(pi/4)*100"</w:t>
      </w:r>
    </w:p>
    <w:p>
      <w:pPr>
        <w:pStyle w:val="Command"/>
      </w:pPr>
      <w:r>
        <w:t>echo "$HOME"</w:t>
      </w:r>
    </w:p>
    <w:p>
      <w:pPr>
        <w:pStyle w:val="Heading2"/>
      </w:pPr>
      <w:r>
        <w:t>6.2 Environment</w:t>
      </w:r>
    </w:p>
    <w:p>
      <w:pPr>
        <w:pStyle w:val="Command"/>
      </w:pPr>
      <w:r>
        <w:t>set</w:t>
      </w:r>
    </w:p>
    <w:p>
      <w:r>
        <w:t>Lists environment entries in bytewise case-sensitive order.</w:t>
      </w:r>
    </w:p>
    <w:p>
      <w:pPr>
        <w:pStyle w:val="Command"/>
      </w:pPr>
      <w:r>
        <w:t>set NAME=VALUE</w:t>
      </w:r>
    </w:p>
    <w:p>
      <w:pPr>
        <w:pStyle w:val="Command"/>
      </w:pPr>
      <w:r>
        <w:t>unset NAME</w:t>
      </w:r>
    </w:p>
    <w:p>
      <w:r>
        <w:t>There are at most 8 environment entries. Names are at most 15 bytes and values at most 63 printable bytes. $? is shell status, not an environment entry.</w:t>
      </w:r>
    </w:p>
    <w:p>
      <w:pPr>
        <w:pStyle w:val="Heading2"/>
      </w:pPr>
      <w:r>
        <w:t>6.3 Shell limits</w:t>
      </w:r>
    </w:p>
    <w:tbl>
      <w:tblPr>
        <w:tblStyle w:val="TableGrid"/>
        <w:tblW w:type="auto" w:w="0"/>
        <w:jc w:val="center"/>
        <w:tblLook w:firstColumn="1" w:firstRow="1" w:lastColumn="0" w:lastRow="0" w:noHBand="0" w:noVBand="1" w:val="04A0"/>
      </w:tblPr>
      <w:tblGrid>
        <w:gridCol w:w="4997"/>
        <w:gridCol w:w="4997"/>
      </w:tblGrid>
      <w:tr>
        <w:trPr>
          <w:cantSplit/>
        </w:trPr>
        <w:tc>
          <w:tcPr>
            <w:tcW w:type="dxa" w:w="3744"/>
            <w:shd w:fill="D9EAF7"/>
          </w:tcPr>
          <w:p>
            <w:r>
              <w:rPr>
                <w:b/>
              </w:rPr>
              <w:t>Limit</w:t>
            </w:r>
          </w:p>
        </w:tc>
        <w:tc>
          <w:tcPr>
            <w:tcW w:type="dxa" w:w="5616"/>
            <w:shd w:fill="D9EAF7"/>
          </w:tcPr>
          <w:p>
            <w:r>
              <w:rPr>
                <w:b/>
              </w:rPr>
              <w:t>Version 1</w:t>
            </w:r>
          </w:p>
        </w:tc>
      </w:tr>
      <w:tr>
        <w:trPr>
          <w:cantSplit/>
        </w:trPr>
        <w:tc>
          <w:tcPr>
            <w:tcW w:type="dxa" w:w="3744"/>
            <w:vAlign w:val="top"/>
            <w:tcMar>
              <w:top w:w="60" w:type="dxa"/>
              <w:start w:w="70" w:type="dxa"/>
              <w:bottom w:w="60" w:type="dxa"/>
              <w:end w:w="70" w:type="dxa"/>
            </w:tcMar>
          </w:tcPr>
          <w:p>
            <w:r>
              <w:t>Interactive command line</w:t>
            </w:r>
          </w:p>
        </w:tc>
        <w:tc>
          <w:tcPr>
            <w:tcW w:type="dxa" w:w="5616"/>
            <w:vAlign w:val="top"/>
            <w:tcMar>
              <w:top w:w="60" w:type="dxa"/>
              <w:start w:w="70" w:type="dxa"/>
              <w:bottom w:w="60" w:type="dxa"/>
              <w:end w:w="70" w:type="dxa"/>
            </w:tcMar>
          </w:tcPr>
          <w:p>
            <w:r>
              <w:t>247 bytes, excluding terminating NUL</w:t>
            </w:r>
          </w:p>
        </w:tc>
      </w:tr>
      <w:tr>
        <w:trPr>
          <w:cantSplit/>
        </w:trPr>
        <w:tc>
          <w:tcPr>
            <w:tcW w:type="dxa" w:w="3744"/>
            <w:vAlign w:val="top"/>
            <w:tcMar>
              <w:top w:w="60" w:type="dxa"/>
              <w:start w:w="70" w:type="dxa"/>
              <w:bottom w:w="60" w:type="dxa"/>
              <w:end w:w="70" w:type="dxa"/>
            </w:tcMar>
          </w:tcPr>
          <w:p>
            <w:r>
              <w:t>Arguments per command</w:t>
            </w:r>
          </w:p>
        </w:tc>
        <w:tc>
          <w:tcPr>
            <w:tcW w:type="dxa" w:w="5616"/>
            <w:vAlign w:val="top"/>
            <w:tcMar>
              <w:top w:w="60" w:type="dxa"/>
              <w:start w:w="70" w:type="dxa"/>
              <w:bottom w:w="60" w:type="dxa"/>
              <w:end w:w="70" w:type="dxa"/>
            </w:tcMar>
          </w:tcPr>
          <w:p>
            <w:r>
              <w:t>16, including argv[0]</w:t>
            </w:r>
          </w:p>
        </w:tc>
      </w:tr>
      <w:tr>
        <w:trPr>
          <w:cantSplit/>
        </w:trPr>
        <w:tc>
          <w:tcPr>
            <w:tcW w:type="dxa" w:w="3744"/>
            <w:vAlign w:val="top"/>
            <w:tcMar>
              <w:top w:w="60" w:type="dxa"/>
              <w:start w:w="70" w:type="dxa"/>
              <w:bottom w:w="60" w:type="dxa"/>
              <w:end w:w="70" w:type="dxa"/>
            </w:tcMar>
          </w:tcPr>
          <w:p>
            <w:r>
              <w:t>Pipeline stages</w:t>
            </w:r>
          </w:p>
        </w:tc>
        <w:tc>
          <w:tcPr>
            <w:tcW w:type="dxa" w:w="5616"/>
            <w:vAlign w:val="top"/>
            <w:tcMar>
              <w:top w:w="60" w:type="dxa"/>
              <w:start w:w="70" w:type="dxa"/>
              <w:bottom w:w="60" w:type="dxa"/>
              <w:end w:w="70" w:type="dxa"/>
            </w:tcMar>
          </w:tcPr>
          <w:p>
            <w:r>
              <w:t>Up to 6 syntactically</w:t>
            </w:r>
          </w:p>
        </w:tc>
      </w:tr>
      <w:tr>
        <w:trPr>
          <w:cantSplit/>
        </w:trPr>
        <w:tc>
          <w:tcPr>
            <w:tcW w:type="dxa" w:w="3744"/>
            <w:vAlign w:val="top"/>
            <w:tcMar>
              <w:top w:w="60" w:type="dxa"/>
              <w:start w:w="70" w:type="dxa"/>
              <w:bottom w:w="60" w:type="dxa"/>
              <w:end w:w="70" w:type="dxa"/>
            </w:tcMar>
          </w:tcPr>
          <w:p>
            <w:r>
              <w:t>Environment entries</w:t>
            </w:r>
          </w:p>
        </w:tc>
        <w:tc>
          <w:tcPr>
            <w:tcW w:type="dxa" w:w="5616"/>
            <w:vAlign w:val="top"/>
            <w:tcMar>
              <w:top w:w="60" w:type="dxa"/>
              <w:start w:w="70" w:type="dxa"/>
              <w:bottom w:w="60" w:type="dxa"/>
              <w:end w:w="70" w:type="dxa"/>
            </w:tcMar>
          </w:tcPr>
          <w:p>
            <w:r>
              <w:t>8</w:t>
            </w:r>
          </w:p>
        </w:tc>
      </w:tr>
    </w:tbl>
    <w:p>
      <w:pPr>
        <w:spacing w:after="20"/>
      </w:pPr>
    </w:p>
    <w:p>
      <w:pPr>
        <w:pStyle w:val="Heading1"/>
      </w:pPr>
      <w:r>
        <w:t>7. Working with RAM Objects</w:t>
      </w:r>
    </w:p>
    <w:p>
      <w:r>
        <w:t>The live namespace is primarily a volatile RAM object store. Objects share the same 32 KiB arena used by processes and pipes, so keeping more/larger files leaves less memory for programs.</w:t>
      </w:r>
    </w:p>
    <w:p>
      <w:pPr>
        <w:pStyle w:val="ListBullet"/>
        <w:spacing w:after="40"/>
      </w:pPr>
      <w:r>
        <w:t>Maximum mutable RAM-backed object entries: 32.</w:t>
      </w:r>
    </w:p>
    <w:p>
      <w:pPr>
        <w:pStyle w:val="ListBullet"/>
        <w:spacing w:after="40"/>
      </w:pPr>
      <w:r>
        <w:t>Text-bearing TXT, C, ASM, and CFG objects use LF (0x0A) line endings.</w:t>
      </w:r>
    </w:p>
    <w:p>
      <w:pPr>
        <w:pStyle w:val="ListBullet"/>
        <w:spacing w:after="40"/>
      </w:pPr>
      <w:r>
        <w:t>Object type is metadata. The kernel does not guess it from the filename suffix.</w:t>
      </w:r>
    </w:p>
    <w:p>
      <w:pPr>
        <w:pStyle w:val="ListBullet"/>
        <w:spacing w:after="40"/>
      </w:pPr>
      <w:r>
        <w:t>Writes that grow an object are transactional: failure keeps the previous object intact.</w:t>
      </w:r>
    </w:p>
    <w:p>
      <w:pPr>
        <w:pStyle w:val="ListBullet"/>
        <w:spacing w:after="40"/>
      </w:pPr>
      <w:r>
        <w:t>rm removes only the RAM object; it does not erase earlier cassette records.</w:t>
      </w:r>
    </w:p>
    <w:p>
      <w:pPr>
        <w:pStyle w:val="Heading2"/>
      </w:pPr>
      <w:r>
        <w:t>7.1 Everyday file-like commands</w:t>
      </w:r>
    </w:p>
    <w:tbl>
      <w:tblPr>
        <w:tblStyle w:val="TableGrid"/>
        <w:tblW w:type="auto" w:w="0"/>
        <w:jc w:val="center"/>
        <w:tblLook w:firstColumn="1" w:firstRow="1" w:lastColumn="0" w:lastRow="0" w:noHBand="0" w:noVBand="1" w:val="04A0"/>
      </w:tblPr>
      <w:tblGrid>
        <w:gridCol w:w="4997"/>
        <w:gridCol w:w="4997"/>
      </w:tblGrid>
      <w:tr>
        <w:trPr>
          <w:cantSplit/>
        </w:trPr>
        <w:tc>
          <w:tcPr>
            <w:tcW w:type="dxa" w:w="2592"/>
            <w:shd w:fill="D9EAF7"/>
          </w:tcPr>
          <w:p>
            <w:r>
              <w:rPr>
                <w:b/>
              </w:rPr>
              <w:t>Command</w:t>
            </w:r>
          </w:p>
        </w:tc>
        <w:tc>
          <w:tcPr>
            <w:tcW w:type="dxa" w:w="6768"/>
            <w:shd w:fill="D9EAF7"/>
          </w:tcPr>
          <w:p>
            <w:r>
              <w:rPr>
                <w:b/>
              </w:rPr>
              <w:t>What it does</w:t>
            </w:r>
          </w:p>
        </w:tc>
      </w:tr>
      <w:tr>
        <w:trPr>
          <w:cantSplit/>
        </w:trPr>
        <w:tc>
          <w:tcPr>
            <w:tcW w:type="dxa" w:w="2592"/>
            <w:vAlign w:val="top"/>
            <w:tcMar>
              <w:top w:w="60" w:type="dxa"/>
              <w:start w:w="70" w:type="dxa"/>
              <w:bottom w:w="60" w:type="dxa"/>
              <w:end w:w="70" w:type="dxa"/>
            </w:tcMar>
          </w:tcPr>
          <w:p>
            <w:r>
              <w:t>ls [path]</w:t>
            </w:r>
          </w:p>
        </w:tc>
        <w:tc>
          <w:tcPr>
            <w:tcW w:type="dxa" w:w="6768"/>
            <w:vAlign w:val="top"/>
            <w:tcMar>
              <w:top w:w="60" w:type="dxa"/>
              <w:start w:w="70" w:type="dxa"/>
              <w:bottom w:w="60" w:type="dxa"/>
              <w:end w:w="70" w:type="dxa"/>
            </w:tcMar>
          </w:tcPr>
          <w:p>
            <w:r>
              <w:t>List a directory; ls -l adds logical size/state and packed storage details.</w:t>
            </w:r>
          </w:p>
        </w:tc>
      </w:tr>
      <w:tr>
        <w:trPr>
          <w:cantSplit/>
        </w:trPr>
        <w:tc>
          <w:tcPr>
            <w:tcW w:type="dxa" w:w="2592"/>
            <w:vAlign w:val="top"/>
            <w:tcMar>
              <w:top w:w="60" w:type="dxa"/>
              <w:start w:w="70" w:type="dxa"/>
              <w:bottom w:w="60" w:type="dxa"/>
              <w:end w:w="70" w:type="dxa"/>
            </w:tcMar>
          </w:tcPr>
          <w:p>
            <w:r>
              <w:t>cat [object]</w:t>
            </w:r>
          </w:p>
        </w:tc>
        <w:tc>
          <w:tcPr>
            <w:tcW w:type="dxa" w:w="6768"/>
            <w:vAlign w:val="top"/>
            <w:tcMar>
              <w:top w:w="60" w:type="dxa"/>
              <w:start w:w="70" w:type="dxa"/>
              <w:bottom w:w="60" w:type="dxa"/>
              <w:end w:w="70" w:type="dxa"/>
            </w:tcMar>
          </w:tcPr>
          <w:p>
            <w:r>
              <w:t>Copy object or stdin to stdout.</w:t>
            </w:r>
          </w:p>
        </w:tc>
      </w:tr>
      <w:tr>
        <w:trPr>
          <w:cantSplit/>
        </w:trPr>
        <w:tc>
          <w:tcPr>
            <w:tcW w:type="dxa" w:w="2592"/>
            <w:vAlign w:val="top"/>
            <w:tcMar>
              <w:top w:w="60" w:type="dxa"/>
              <w:start w:w="70" w:type="dxa"/>
              <w:bottom w:w="60" w:type="dxa"/>
              <w:end w:w="70" w:type="dxa"/>
            </w:tcMar>
          </w:tcPr>
          <w:p>
            <w:r>
              <w:t>cp src dst</w:t>
            </w:r>
          </w:p>
        </w:tc>
        <w:tc>
          <w:tcPr>
            <w:tcW w:type="dxa" w:w="6768"/>
            <w:vAlign w:val="top"/>
            <w:tcMar>
              <w:top w:w="60" w:type="dxa"/>
              <w:start w:w="70" w:type="dxa"/>
              <w:bottom w:w="60" w:type="dxa"/>
              <w:end w:w="70" w:type="dxa"/>
            </w:tcMar>
          </w:tcPr>
          <w:p>
            <w:r>
              <w:t>Atomic logical copy preserving object type.</w:t>
            </w:r>
          </w:p>
        </w:tc>
      </w:tr>
      <w:tr>
        <w:trPr>
          <w:cantSplit/>
        </w:trPr>
        <w:tc>
          <w:tcPr>
            <w:tcW w:type="dxa" w:w="2592"/>
            <w:vAlign w:val="top"/>
            <w:tcMar>
              <w:top w:w="60" w:type="dxa"/>
              <w:start w:w="70" w:type="dxa"/>
              <w:bottom w:w="60" w:type="dxa"/>
              <w:end w:w="70" w:type="dxa"/>
            </w:tcMar>
          </w:tcPr>
          <w:p>
            <w:r>
              <w:t>mv old new</w:t>
            </w:r>
          </w:p>
        </w:tc>
        <w:tc>
          <w:tcPr>
            <w:tcW w:type="dxa" w:w="6768"/>
            <w:vAlign w:val="top"/>
            <w:tcMar>
              <w:top w:w="60" w:type="dxa"/>
              <w:start w:w="70" w:type="dxa"/>
              <w:bottom w:w="60" w:type="dxa"/>
              <w:end w:w="70" w:type="dxa"/>
            </w:tcMar>
          </w:tcPr>
          <w:p>
            <w:r>
              <w:t>Atomic rename/move within the fixed namespace rules.</w:t>
            </w:r>
          </w:p>
        </w:tc>
      </w:tr>
      <w:tr>
        <w:trPr>
          <w:cantSplit/>
        </w:trPr>
        <w:tc>
          <w:tcPr>
            <w:tcW w:type="dxa" w:w="2592"/>
            <w:vAlign w:val="top"/>
            <w:tcMar>
              <w:top w:w="60" w:type="dxa"/>
              <w:start w:w="70" w:type="dxa"/>
              <w:bottom w:w="60" w:type="dxa"/>
              <w:end w:w="70" w:type="dxa"/>
            </w:tcMar>
          </w:tcPr>
          <w:p>
            <w:r>
              <w:t>rm path</w:t>
            </w:r>
          </w:p>
        </w:tc>
        <w:tc>
          <w:tcPr>
            <w:tcW w:type="dxa" w:w="6768"/>
            <w:vAlign w:val="top"/>
            <w:tcMar>
              <w:top w:w="60" w:type="dxa"/>
              <w:start w:w="70" w:type="dxa"/>
              <w:bottom w:w="60" w:type="dxa"/>
              <w:end w:w="70" w:type="dxa"/>
            </w:tcMar>
          </w:tcPr>
          <w:p>
            <w:r>
              <w:t>Remove a closed mutable RAM object.</w:t>
            </w:r>
          </w:p>
        </w:tc>
      </w:tr>
      <w:tr>
        <w:trPr>
          <w:cantSplit/>
        </w:trPr>
        <w:tc>
          <w:tcPr>
            <w:tcW w:type="dxa" w:w="2592"/>
            <w:vAlign w:val="top"/>
            <w:tcMar>
              <w:top w:w="60" w:type="dxa"/>
              <w:start w:w="70" w:type="dxa"/>
              <w:bottom w:w="60" w:type="dxa"/>
              <w:end w:w="70" w:type="dxa"/>
            </w:tcMar>
          </w:tcPr>
          <w:p>
            <w:r>
              <w:t>hexdump path</w:t>
            </w:r>
          </w:p>
        </w:tc>
        <w:tc>
          <w:tcPr>
            <w:tcW w:type="dxa" w:w="6768"/>
            <w:vAlign w:val="top"/>
            <w:tcMar>
              <w:top w:w="60" w:type="dxa"/>
              <w:start w:w="70" w:type="dxa"/>
              <w:bottom w:w="60" w:type="dxa"/>
              <w:end w:w="70" w:type="dxa"/>
            </w:tcMar>
          </w:tcPr>
          <w:p>
            <w:r>
              <w:t>Compact hex/ASCII view.</w:t>
            </w:r>
          </w:p>
        </w:tc>
      </w:tr>
      <w:tr>
        <w:trPr>
          <w:cantSplit/>
        </w:trPr>
        <w:tc>
          <w:tcPr>
            <w:tcW w:type="dxa" w:w="2592"/>
            <w:vAlign w:val="top"/>
            <w:tcMar>
              <w:top w:w="60" w:type="dxa"/>
              <w:start w:w="70" w:type="dxa"/>
              <w:bottom w:w="60" w:type="dxa"/>
              <w:end w:w="70" w:type="dxa"/>
            </w:tcMar>
          </w:tcPr>
          <w:p>
            <w:r>
              <w:t>cmp a b</w:t>
            </w:r>
          </w:p>
        </w:tc>
        <w:tc>
          <w:tcPr>
            <w:tcW w:type="dxa" w:w="6768"/>
            <w:vAlign w:val="top"/>
            <w:tcMar>
              <w:top w:w="60" w:type="dxa"/>
              <w:start w:w="70" w:type="dxa"/>
              <w:bottom w:w="60" w:type="dxa"/>
              <w:end w:w="70" w:type="dxa"/>
            </w:tcMar>
          </w:tcPr>
          <w:p>
            <w:r>
              <w:t>Byte-for-byte comparison.</w:t>
            </w:r>
          </w:p>
        </w:tc>
      </w:tr>
      <w:tr>
        <w:trPr>
          <w:cantSplit/>
        </w:trPr>
        <w:tc>
          <w:tcPr>
            <w:tcW w:type="dxa" w:w="2592"/>
            <w:vAlign w:val="top"/>
            <w:tcMar>
              <w:top w:w="60" w:type="dxa"/>
              <w:start w:w="70" w:type="dxa"/>
              <w:bottom w:w="60" w:type="dxa"/>
              <w:end w:w="70" w:type="dxa"/>
            </w:tcMar>
          </w:tcPr>
          <w:p>
            <w:r>
              <w:t>grep text [file]</w:t>
            </w:r>
          </w:p>
        </w:tc>
        <w:tc>
          <w:tcPr>
            <w:tcW w:type="dxa" w:w="6768"/>
            <w:vAlign w:val="top"/>
            <w:tcMar>
              <w:top w:w="60" w:type="dxa"/>
              <w:start w:w="70" w:type="dxa"/>
              <w:bottom w:w="60" w:type="dxa"/>
              <w:end w:w="70" w:type="dxa"/>
            </w:tcMar>
          </w:tcPr>
          <w:p>
            <w:r>
              <w:t>Literal, case-sensitive substring matching only.</w:t>
            </w:r>
          </w:p>
        </w:tc>
      </w:tr>
      <w:tr>
        <w:trPr>
          <w:cantSplit/>
        </w:trPr>
        <w:tc>
          <w:tcPr>
            <w:tcW w:type="dxa" w:w="2592"/>
            <w:vAlign w:val="top"/>
            <w:tcMar>
              <w:top w:w="60" w:type="dxa"/>
              <w:start w:w="70" w:type="dxa"/>
              <w:bottom w:w="60" w:type="dxa"/>
              <w:end w:w="70" w:type="dxa"/>
            </w:tcMar>
          </w:tcPr>
          <w:p>
            <w:r>
              <w:t>wc</w:t>
            </w:r>
          </w:p>
        </w:tc>
        <w:tc>
          <w:tcPr>
            <w:tcW w:type="dxa" w:w="6768"/>
            <w:vAlign w:val="top"/>
            <w:tcMar>
              <w:top w:w="60" w:type="dxa"/>
              <w:start w:w="70" w:type="dxa"/>
              <w:bottom w:w="60" w:type="dxa"/>
              <w:end w:w="70" w:type="dxa"/>
            </w:tcMar>
          </w:tcPr>
          <w:p>
            <w:r>
              <w:t>Count bytes, words, and lines.</w:t>
            </w:r>
          </w:p>
        </w:tc>
      </w:tr>
      <w:tr>
        <w:trPr>
          <w:cantSplit/>
        </w:trPr>
        <w:tc>
          <w:tcPr>
            <w:tcW w:type="dxa" w:w="2592"/>
            <w:vAlign w:val="top"/>
            <w:tcMar>
              <w:top w:w="60" w:type="dxa"/>
              <w:start w:w="70" w:type="dxa"/>
              <w:bottom w:w="60" w:type="dxa"/>
              <w:end w:w="70" w:type="dxa"/>
            </w:tcMar>
          </w:tcPr>
          <w:p>
            <w:r>
              <w:t>head [n]</w:t>
            </w:r>
          </w:p>
        </w:tc>
        <w:tc>
          <w:tcPr>
            <w:tcW w:type="dxa" w:w="6768"/>
            <w:vAlign w:val="top"/>
            <w:tcMar>
              <w:top w:w="60" w:type="dxa"/>
              <w:start w:w="70" w:type="dxa"/>
              <w:bottom w:w="60" w:type="dxa"/>
              <w:end w:w="70" w:type="dxa"/>
            </w:tcMar>
          </w:tcPr>
          <w:p>
            <w:r>
              <w:t>First n lines; default 10, n=1..255.</w:t>
            </w:r>
          </w:p>
        </w:tc>
      </w:tr>
      <w:tr>
        <w:trPr>
          <w:cantSplit/>
        </w:trPr>
        <w:tc>
          <w:tcPr>
            <w:tcW w:type="dxa" w:w="2592"/>
            <w:vAlign w:val="top"/>
            <w:tcMar>
              <w:top w:w="60" w:type="dxa"/>
              <w:start w:w="70" w:type="dxa"/>
              <w:bottom w:w="60" w:type="dxa"/>
              <w:end w:w="70" w:type="dxa"/>
            </w:tcMar>
          </w:tcPr>
          <w:p>
            <w:r>
              <w:t>tail [n]</w:t>
            </w:r>
          </w:p>
        </w:tc>
        <w:tc>
          <w:tcPr>
            <w:tcW w:type="dxa" w:w="6768"/>
            <w:vAlign w:val="top"/>
            <w:tcMar>
              <w:top w:w="60" w:type="dxa"/>
              <w:start w:w="70" w:type="dxa"/>
              <w:bottom w:w="60" w:type="dxa"/>
              <w:end w:w="70" w:type="dxa"/>
            </w:tcMar>
          </w:tcPr>
          <w:p>
            <w:r>
              <w:t>Last n lines; default 10, n=1..255.</w:t>
            </w:r>
          </w:p>
        </w:tc>
      </w:tr>
    </w:tbl>
    <w:p>
      <w:pPr>
        <w:spacing w:after="20"/>
      </w:pPr>
    </w:p>
    <w:p>
      <w:pPr>
        <w:pStyle w:val="Heading1"/>
      </w:pPr>
      <w:r>
        <w:t>8. Cassette Storage</w:t>
      </w:r>
    </w:p>
    <w:p>
      <w:r>
        <w:t>Cassette is sequential persistent storage. ZX-UX does not pretend it is a disk. You may have to rewind, position the tape, press PLAY, press RECORD, and stop it yourself.</w:t>
      </w:r>
    </w:p>
    <w:tbl>
      <w:tblPr>
        <w:tblStyle w:val="TableGrid"/>
        <w:tblW w:type="auto" w:w="0"/>
        <w:jc w:val="center"/>
        <w:tblLook w:firstColumn="1" w:firstRow="1" w:lastColumn="0" w:lastRow="0" w:noHBand="0" w:noVBand="1" w:val="04A0"/>
      </w:tblPr>
      <w:tblGrid>
        <w:gridCol w:w="4997"/>
        <w:gridCol w:w="4997"/>
      </w:tblGrid>
      <w:tr>
        <w:trPr>
          <w:cantSplit/>
        </w:trPr>
        <w:tc>
          <w:tcPr>
            <w:tcW w:type="dxa" w:w="2592"/>
            <w:shd w:fill="D9EAF7"/>
          </w:tcPr>
          <w:p>
            <w:r>
              <w:rPr>
                <w:b/>
              </w:rPr>
              <w:t>Command</w:t>
            </w:r>
          </w:p>
        </w:tc>
        <w:tc>
          <w:tcPr>
            <w:tcW w:type="dxa" w:w="6768"/>
            <w:shd w:fill="D9EAF7"/>
          </w:tcPr>
          <w:p>
            <w:r>
              <w:rPr>
                <w:b/>
              </w:rPr>
              <w:t>Use</w:t>
            </w:r>
          </w:p>
        </w:tc>
      </w:tr>
      <w:tr>
        <w:trPr>
          <w:cantSplit/>
        </w:trPr>
        <w:tc>
          <w:tcPr>
            <w:tcW w:type="dxa" w:w="2592"/>
            <w:vAlign w:val="top"/>
            <w:tcMar>
              <w:top w:w="60" w:type="dxa"/>
              <w:start w:w="70" w:type="dxa"/>
              <w:bottom w:w="60" w:type="dxa"/>
              <w:end w:w="70" w:type="dxa"/>
            </w:tcMar>
          </w:tcPr>
          <w:p>
            <w:r>
              <w:t>save path</w:t>
            </w:r>
          </w:p>
        </w:tc>
        <w:tc>
          <w:tcPr>
            <w:tcW w:type="dxa" w:w="6768"/>
            <w:vAlign w:val="top"/>
            <w:tcMar>
              <w:top w:w="60" w:type="dxa"/>
              <w:start w:w="70" w:type="dxa"/>
              <w:bottom w:w="60" w:type="dxa"/>
              <w:end w:w="70" w:type="dxa"/>
            </w:tcMar>
          </w:tcPr>
          <w:p>
            <w:r>
              <w:t>Write one RAM object to cassette.</w:t>
            </w:r>
          </w:p>
        </w:tc>
      </w:tr>
      <w:tr>
        <w:trPr>
          <w:cantSplit/>
        </w:trPr>
        <w:tc>
          <w:tcPr>
            <w:tcW w:type="dxa" w:w="2592"/>
            <w:vAlign w:val="top"/>
            <w:tcMar>
              <w:top w:w="60" w:type="dxa"/>
              <w:start w:w="70" w:type="dxa"/>
              <w:bottom w:w="60" w:type="dxa"/>
              <w:end w:w="70" w:type="dxa"/>
            </w:tcMar>
          </w:tcPr>
          <w:p>
            <w:r>
              <w:t>load path</w:t>
            </w:r>
          </w:p>
        </w:tc>
        <w:tc>
          <w:tcPr>
            <w:tcW w:type="dxa" w:w="6768"/>
            <w:vAlign w:val="top"/>
            <w:tcMar>
              <w:top w:w="60" w:type="dxa"/>
              <w:start w:w="70" w:type="dxa"/>
              <w:bottom w:w="60" w:type="dxa"/>
              <w:end w:w="70" w:type="dxa"/>
            </w:tcMar>
          </w:tcPr>
          <w:p>
            <w:r>
              <w:t>Search forward for the exact case-sensitive object and load/replace it.</w:t>
            </w:r>
          </w:p>
        </w:tc>
      </w:tr>
      <w:tr>
        <w:trPr>
          <w:cantSplit/>
        </w:trPr>
        <w:tc>
          <w:tcPr>
            <w:tcW w:type="dxa" w:w="2592"/>
            <w:vAlign w:val="top"/>
            <w:tcMar>
              <w:top w:w="60" w:type="dxa"/>
              <w:start w:w="70" w:type="dxa"/>
              <w:bottom w:w="60" w:type="dxa"/>
              <w:end w:w="70" w:type="dxa"/>
            </w:tcMar>
          </w:tcPr>
          <w:p>
            <w:r>
              <w:t>verify path</w:t>
            </w:r>
          </w:p>
        </w:tc>
        <w:tc>
          <w:tcPr>
            <w:tcW w:type="dxa" w:w="6768"/>
            <w:vAlign w:val="top"/>
            <w:tcMar>
              <w:top w:w="60" w:type="dxa"/>
              <w:start w:w="70" w:type="dxa"/>
              <w:bottom w:w="60" w:type="dxa"/>
              <w:end w:w="70" w:type="dxa"/>
            </w:tcMar>
          </w:tcPr>
          <w:p>
            <w:r>
              <w:t>Compare a cassette object with the resident RAM object without changing RAM.</w:t>
            </w:r>
          </w:p>
        </w:tc>
      </w:tr>
      <w:tr>
        <w:trPr>
          <w:cantSplit/>
        </w:trPr>
        <w:tc>
          <w:tcPr>
            <w:tcW w:type="dxa" w:w="2592"/>
            <w:vAlign w:val="top"/>
            <w:tcMar>
              <w:top w:w="60" w:type="dxa"/>
              <w:start w:w="70" w:type="dxa"/>
              <w:bottom w:w="60" w:type="dxa"/>
              <w:end w:w="70" w:type="dxa"/>
            </w:tcMar>
          </w:tcPr>
          <w:p>
            <w:r>
              <w:t>tape scan</w:t>
            </w:r>
          </w:p>
        </w:tc>
        <w:tc>
          <w:tcPr>
            <w:tcW w:type="dxa" w:w="6768"/>
            <w:vAlign w:val="top"/>
            <w:tcMar>
              <w:top w:w="60" w:type="dxa"/>
              <w:start w:w="70" w:type="dxa"/>
              <w:bottom w:w="60" w:type="dxa"/>
              <w:end w:w="70" w:type="dxa"/>
            </w:tcMar>
          </w:tcPr>
          <w:p>
            <w:r>
              <w:t>Read and report sequential M48O object headers until you stop/cancel or tape I/O ends.</w:t>
            </w:r>
          </w:p>
        </w:tc>
      </w:tr>
    </w:tbl>
    <w:p>
      <w:pPr>
        <w:spacing w:after="20"/>
      </w:pPr>
    </w:p>
    <w:tbl>
      <w:tblPr>
        <w:tblW w:type="auto" w:w="0"/>
        <w:jc w:val="center"/>
        <w:tblLook w:firstColumn="1" w:firstRow="1" w:lastColumn="0" w:lastRow="0" w:noHBand="0" w:noVBand="1" w:val="04A0"/>
      </w:tblPr>
      <w:tblGrid>
        <w:gridCol w:w="9994"/>
      </w:tblGrid>
      <w:tr>
        <w:trPr>
          <w:cantSplit/>
        </w:trPr>
        <w:tc>
          <w:tcPr>
            <w:tcW w:type="dxa" w:w="9994"/>
            <w:shd w:fill="EAF2F8"/>
            <w:tcMar>
              <w:top w:w="100" w:type="dxa"/>
              <w:start w:w="120" w:type="dxa"/>
              <w:bottom w:w="100" w:type="dxa"/>
              <w:end w:w="120" w:type="dxa"/>
            </w:tcMar>
          </w:tcPr>
          <w:p>
            <w:pPr>
              <w:spacing w:after="40"/>
            </w:pPr>
            <w:r>
              <w:rPr>
                <w:b/>
                <w:sz w:val="19"/>
              </w:rPr>
              <w:t>Cassette history is append-like</w:t>
            </w:r>
          </w:p>
          <w:p>
            <w:pPr>
              <w:spacing w:after="0"/>
            </w:pPr>
            <w:r>
              <w:t>Saving another object with the same name creates another physical tape record. rm removes only the RAM copy. There is no in-place cassette deletion.</w:t>
            </w:r>
          </w:p>
        </w:tc>
      </w:tr>
    </w:tbl>
    <w:p>
      <w:pPr>
        <w:pStyle w:val="Heading2"/>
      </w:pPr>
      <w:r>
        <w:t>8.1 The physical mental model</w:t>
      </w:r>
    </w:p>
    <w:p>
      <w:pPr/>
      <w:r>
        <w:t>A ZX-UX cassette is a sequential archive on a real tape recorder. ZX-UX can ask you to press PLAY or RECORD, but it cannot make magnetic tape behave like a disk. From the point where you start, records arrive in one direction: forward. If the record you want is behind the tape head, you physically rewind or reposition the cassette first.</w:t>
      </w:r>
    </w:p>
    <w:p>
      <w:pPr>
        <w:pStyle w:val="CodeBlock"/>
      </w:pPr>
      <w:r>
        <w:t>tape motion  ----------------------------------------------&gt;</w:t>
      </w:r>
    </w:p>
    <w:p>
      <w:pPr>
        <w:pStyle w:val="CodeBlock"/>
      </w:pPr>
      <w:r>
        <w:t>[notes]  [sprites]  [game.c]  [game.obj]  [game]</w:t>
      </w:r>
    </w:p>
    <w:p>
      <w:pPr/>
      <w:r>
        <w:t>For example, load game.c listens while the tape moves forward. It validates and passes over earlier records until it encounters the first exact case-sensitive game.c record from the current tape position. The machine is searching a stream, not consulting a disk directory.</w:t>
      </w:r>
    </w:p>
    <w:p>
      <w:pPr/>
      <w:r>
        <w:t>The same idea explains repeated names. Saving game.c again does not erase the older recording. The tape can contain game.c version 1, then much later game.c version 2. Rewind to the beginning and the earlier matching record is encountered first; position the tape beyond it when you intend to reach the later copy.</w:t>
      </w:r>
    </w:p>
    <w:p>
      <w:pPr>
        <w:pStyle w:val="Heading2"/>
      </w:pPr>
      <w:r>
        <w:t>8.2 Everyday cassette workflows</w:t>
      </w:r>
    </w:p>
    <w:p>
      <w:pPr>
        <w:pStyle w:val="Heading3"/>
      </w:pPr>
      <w:r>
        <w:t>Save the C program you just wrote</w:t>
      </w:r>
    </w:p>
    <w:p>
      <w:pPr>
        <w:pStyle w:val="CodeBlock"/>
      </w:pPr>
      <w:r>
        <w:t>vi hello.c</w:t>
      </w:r>
    </w:p>
    <w:p>
      <w:pPr>
        <w:pStyle w:val="CodeBlock"/>
      </w:pPr>
      <w:r>
        <w:t>cc hello.c</w:t>
      </w:r>
    </w:p>
    <w:p>
      <w:pPr>
        <w:pStyle w:val="CodeBlock"/>
      </w:pPr>
      <w:r>
        <w:t>ld hello.obj -o hello</w:t>
      </w:r>
    </w:p>
    <w:p>
      <w:pPr>
        <w:pStyle w:val="CodeBlock"/>
      </w:pPr>
      <w:r>
        <w:t>hello</w:t>
      </w:r>
    </w:p>
    <w:p>
      <w:pPr/>
      <w:r>
        <w:t>When the program works, preserve the source before power-off:</w:t>
      </w:r>
    </w:p>
    <w:p>
      <w:pPr>
        <w:pStyle w:val="Command"/>
      </w:pPr>
      <w:r>
        <w:t>save hello.c</w:t>
      </w:r>
    </w:p>
    <w:p>
      <w:pPr/>
      <w:r>
        <w:t>ZX-UX asks you to position the cassette and press RECORD. The new M48O record is written at that physical point on the tape. You can also preserve the compiled stages independently:</w:t>
      </w:r>
    </w:p>
    <w:p>
      <w:pPr>
        <w:pStyle w:val="CodeBlock"/>
      </w:pPr>
      <w:r>
        <w:t>save hello.obj</w:t>
      </w:r>
    </w:p>
    <w:p>
      <w:pPr>
        <w:pStyle w:val="CodeBlock"/>
      </w:pPr>
      <w:r>
        <w:t>save hello</w:t>
      </w:r>
    </w:p>
    <w:p>
      <w:pPr/>
      <w:r>
        <w:t>A useful work tape can therefore contain source, relocatable objects, executables, graphics resources, notes, and other named ZX-UX objects in the order you recorded them.</w:t>
      </w:r>
    </w:p>
    <w:p>
      <w:pPr>
        <w:pStyle w:val="Heading3"/>
      </w:pPr>
      <w:r>
        <w:t>Verify an important recording</w:t>
      </w:r>
    </w:p>
    <w:p>
      <w:pPr/>
      <w:r>
        <w:t>After saving something important, rewind or reposition to before that recording and verify it while the RAM copy is still present:</w:t>
      </w:r>
    </w:p>
    <w:p>
      <w:pPr>
        <w:pStyle w:val="Command"/>
      </w:pPr>
      <w:r>
        <w:t>verify hello.c</w:t>
      </w:r>
    </w:p>
    <w:p>
      <w:pPr/>
      <w:r>
        <w:t>verify searches forward for the same object and compares its logical contents with the resident RAM object without changing RAM. A tape object may be stored RAW or PACKED; verification compares the logical data, not merely the physical representation.</w:t>
      </w:r>
    </w:p>
    <w:p>
      <w:pPr>
        <w:pStyle w:val="Heading3"/>
      </w:pPr>
      <w:r>
        <w:t>Restore your work on another session</w:t>
      </w:r>
    </w:p>
    <w:p>
      <w:pPr/>
      <w:r>
        <w:t>After a cold start, rewind or position your work tape and restore the objects you need:</w:t>
      </w:r>
    </w:p>
    <w:p>
      <w:pPr>
        <w:pStyle w:val="CodeBlock"/>
      </w:pPr>
      <w:r>
        <w:t>load game.c</w:t>
      </w:r>
    </w:p>
    <w:p>
      <w:pPr>
        <w:pStyle w:val="CodeBlock"/>
      </w:pPr>
      <w:r>
        <w:t>load game.h</w:t>
      </w:r>
    </w:p>
    <w:p>
      <w:pPr>
        <w:pStyle w:val="CodeBlock"/>
      </w:pPr>
      <w:r>
        <w:t>load sprites</w:t>
      </w:r>
    </w:p>
    <w:p>
      <w:pPr>
        <w:pStyle w:val="CodeBlock"/>
      </w:pPr>
      <w:r>
        <w:t>load game</w:t>
      </w:r>
    </w:p>
    <w:p>
      <w:pPr/>
      <w:r>
        <w:t>Each load begins at the current tape position and searches forward. If you are restoring several adjacent records, loading them in tape order avoids needless rewinding.</w:t>
      </w:r>
    </w:p>
    <w:p>
      <w:pPr>
        <w:pStyle w:val="Heading3"/>
      </w:pPr>
      <w:r>
        <w:t>Back up or transport a project</w:t>
      </w:r>
    </w:p>
    <w:p>
      <w:pPr/>
      <w:r>
        <w:t>A second cassette is a perfectly ordinary backup medium. Insert a backup tape and record the project objects you care about:</w:t>
      </w:r>
    </w:p>
    <w:p>
      <w:pPr>
        <w:pStyle w:val="CodeBlock"/>
      </w:pPr>
      <w:r>
        <w:t>save adventure.c</w:t>
      </w:r>
    </w:p>
    <w:p>
      <w:pPr>
        <w:pStyle w:val="CodeBlock"/>
      </w:pPr>
      <w:r>
        <w:t>save adventure.h</w:t>
      </w:r>
    </w:p>
    <w:p>
      <w:pPr>
        <w:pStyle w:val="CodeBlock"/>
      </w:pPr>
      <w:r>
        <w:t>save maps</w:t>
      </w:r>
    </w:p>
    <w:p>
      <w:pPr>
        <w:pStyle w:val="CodeBlock"/>
      </w:pPr>
      <w:r>
        <w:t>save adventure</w:t>
      </w:r>
    </w:p>
    <w:p>
      <w:pPr/>
      <w:r>
        <w:t>Take that cassette to another ZX-UX machine and load the source and headers there. The destination machine can compile and link the program natively; the tape does not have to carry only a prebuilt executable.</w:t>
      </w:r>
    </w:p>
    <w:p>
      <w:pPr>
        <w:pStyle w:val="Heading3"/>
      </w:pPr>
      <w:r>
        <w:t>Inspect an old or unknown tape</w:t>
      </w:r>
    </w:p>
    <w:p>
      <w:pPr/>
      <w:r>
        <w:t>Rewind the cassette, press PLAY, and use:</w:t>
      </w:r>
    </w:p>
    <w:p>
      <w:pPr>
        <w:pStyle w:val="Command"/>
      </w:pPr>
      <w:r>
        <w:t>tape scan</w:t>
      </w:r>
    </w:p>
    <w:p>
      <w:pPr/>
      <w:r>
        <w:t>tape scan walks the M48O stream in physical order and reports the valid objects it encounters. This is the practical way to discover what is on an unlabeled or forgotten ZX-UX data tape.</w:t>
      </w:r>
    </w:p>
    <w:p>
      <w:pPr>
        <w:pStyle w:val="Heading3"/>
      </w:pPr>
      <w:r>
        <w:t>Save and restore UDG graphics</w:t>
      </w:r>
    </w:p>
    <w:p>
      <w:pPr/>
      <w:r>
        <w:t>The udg utility and the cassette commands do two different jobs. First capture the live 32-slot UDG bank into a RAM UDG object, then persist that object to tape:</w:t>
      </w:r>
    </w:p>
    <w:p>
      <w:pPr>
        <w:pStyle w:val="CodeBlock"/>
      </w:pPr>
      <w:r>
        <w:t>udg save icons</w:t>
      </w:r>
    </w:p>
    <w:p>
      <w:pPr>
        <w:pStyle w:val="CodeBlock"/>
      </w:pPr>
      <w:r>
        <w:t>save icons</w:t>
      </w:r>
    </w:p>
    <w:p>
      <w:pPr/>
      <w:r>
        <w:t>After a later boot, reverse the process:</w:t>
      </w:r>
    </w:p>
    <w:p>
      <w:pPr>
        <w:pStyle w:val="CodeBlock"/>
      </w:pPr>
      <w:r>
        <w:t>load icons</w:t>
      </w:r>
    </w:p>
    <w:p>
      <w:pPr>
        <w:pStyle w:val="CodeBlock"/>
      </w:pPr>
      <w:r>
        <w:t>udg load icons</w:t>
      </w:r>
    </w:p>
    <w:p>
      <w:pPr/>
      <w:r>
        <w:t>udg save/load never moves the cassette by itself. Ordinary save/load is the persistence step. A .udg suffix is optional; the UDG object type is explicit metadata, not something inferred from the name.</w:t>
      </w:r>
    </w:p>
    <w:p>
      <w:pPr>
        <w:pStyle w:val="Heading2"/>
      </w:pPr>
      <w:r>
        <w:t>8.3 Loading commands from the system tape</w:t>
      </w:r>
    </w:p>
    <w:p>
      <w:r>
        <w:t>The /bin catalog can know about commands that are not resident in RAM. When you invoke one, sh tells you that cassette access is required and asks you to position/PLAY the tape. Only after your consent does it allow the kernel to stream the executable from tape.</w:t>
      </w:r>
    </w:p>
    <w:p>
      <w:pPr>
        <w:pStyle w:val="Heading1"/>
      </w:pPr>
      <w:r>
        <w:t>9. Processes, Pipelines, and Jobs</w:t>
      </w:r>
    </w:p>
    <w:p>
      <w:r>
        <w:t>ZX-UX supports real concurrent process objects and bounded RAM pipes, but scheduling is cooperative. A process runs until it yields, blocks, sleeps, waits, performs a blocking syscall, or exits.</w:t>
      </w:r>
    </w:p>
    <w:tbl>
      <w:tblPr>
        <w:tblStyle w:val="TableGrid"/>
        <w:tblW w:type="auto" w:w="0"/>
        <w:jc w:val="center"/>
        <w:tblLook w:firstColumn="1" w:firstRow="1" w:lastColumn="0" w:lastRow="0" w:noHBand="0" w:noVBand="1" w:val="04A0"/>
      </w:tblPr>
      <w:tblGrid>
        <w:gridCol w:w="4997"/>
        <w:gridCol w:w="4997"/>
      </w:tblGrid>
      <w:tr>
        <w:trPr>
          <w:cantSplit/>
        </w:trPr>
        <w:tc>
          <w:tcPr>
            <w:tcW w:type="dxa" w:w="3744"/>
            <w:shd w:fill="D9EAF7"/>
          </w:tcPr>
          <w:p>
            <w:r>
              <w:rPr>
                <w:b/>
              </w:rPr>
              <w:t>Item</w:t>
            </w:r>
          </w:p>
        </w:tc>
        <w:tc>
          <w:tcPr>
            <w:tcW w:type="dxa" w:w="5616"/>
            <w:shd w:fill="D9EAF7"/>
          </w:tcPr>
          <w:p>
            <w:r>
              <w:rPr>
                <w:b/>
              </w:rPr>
              <w:t>Limit/role</w:t>
            </w:r>
          </w:p>
        </w:tc>
      </w:tr>
      <w:tr>
        <w:trPr>
          <w:cantSplit/>
        </w:trPr>
        <w:tc>
          <w:tcPr>
            <w:tcW w:type="dxa" w:w="3744"/>
            <w:vAlign w:val="top"/>
            <w:tcMar>
              <w:top w:w="60" w:type="dxa"/>
              <w:start w:w="70" w:type="dxa"/>
              <w:bottom w:w="60" w:type="dxa"/>
              <w:end w:w="70" w:type="dxa"/>
            </w:tcMar>
          </w:tcPr>
          <w:p>
            <w:r>
              <w:t>Process-table entries</w:t>
            </w:r>
          </w:p>
        </w:tc>
        <w:tc>
          <w:tcPr>
            <w:tcW w:type="dxa" w:w="5616"/>
            <w:vAlign w:val="top"/>
            <w:tcMar>
              <w:top w:w="60" w:type="dxa"/>
              <w:start w:w="70" w:type="dxa"/>
              <w:bottom w:w="60" w:type="dxa"/>
              <w:end w:w="70" w:type="dxa"/>
            </w:tcMar>
          </w:tcPr>
          <w:p>
            <w:r>
              <w:t>8 total</w:t>
            </w:r>
          </w:p>
        </w:tc>
      </w:tr>
      <w:tr>
        <w:trPr>
          <w:cantSplit/>
        </w:trPr>
        <w:tc>
          <w:tcPr>
            <w:tcW w:type="dxa" w:w="3744"/>
            <w:vAlign w:val="top"/>
            <w:tcMar>
              <w:top w:w="60" w:type="dxa"/>
              <w:start w:w="70" w:type="dxa"/>
              <w:bottom w:w="60" w:type="dxa"/>
              <w:end w:w="70" w:type="dxa"/>
            </w:tcMar>
          </w:tcPr>
          <w:p>
            <w:r>
              <w:t>PID 0</w:t>
            </w:r>
          </w:p>
        </w:tc>
        <w:tc>
          <w:tcPr>
            <w:tcW w:type="dxa" w:w="5616"/>
            <w:vAlign w:val="top"/>
            <w:tcMar>
              <w:top w:w="60" w:type="dxa"/>
              <w:start w:w="70" w:type="dxa"/>
              <w:bottom w:w="60" w:type="dxa"/>
              <w:end w:w="70" w:type="dxa"/>
            </w:tcMar>
          </w:tcPr>
          <w:p>
            <w:r>
              <w:t>Kernel idle context</w:t>
            </w:r>
          </w:p>
        </w:tc>
      </w:tr>
      <w:tr>
        <w:trPr>
          <w:cantSplit/>
        </w:trPr>
        <w:tc>
          <w:tcPr>
            <w:tcW w:type="dxa" w:w="3744"/>
            <w:vAlign w:val="top"/>
            <w:tcMar>
              <w:top w:w="60" w:type="dxa"/>
              <w:start w:w="70" w:type="dxa"/>
              <w:bottom w:w="60" w:type="dxa"/>
              <w:end w:w="70" w:type="dxa"/>
            </w:tcMar>
          </w:tcPr>
          <w:p>
            <w:r>
              <w:t>PID 1</w:t>
            </w:r>
          </w:p>
        </w:tc>
        <w:tc>
          <w:tcPr>
            <w:tcW w:type="dxa" w:w="5616"/>
            <w:vAlign w:val="top"/>
            <w:tcMar>
              <w:top w:w="60" w:type="dxa"/>
              <w:start w:w="70" w:type="dxa"/>
              <w:bottom w:w="60" w:type="dxa"/>
              <w:end w:w="70" w:type="dxa"/>
            </w:tcMar>
          </w:tcPr>
          <w:p>
            <w:r>
              <w:t>Shell</w:t>
            </w:r>
          </w:p>
        </w:tc>
      </w:tr>
      <w:tr>
        <w:trPr>
          <w:cantSplit/>
        </w:trPr>
        <w:tc>
          <w:tcPr>
            <w:tcW w:type="dxa" w:w="3744"/>
            <w:vAlign w:val="top"/>
            <w:tcMar>
              <w:top w:w="60" w:type="dxa"/>
              <w:start w:w="70" w:type="dxa"/>
              <w:bottom w:w="60" w:type="dxa"/>
              <w:end w:w="70" w:type="dxa"/>
            </w:tcMar>
          </w:tcPr>
          <w:p>
            <w:r>
              <w:t>User-visible simultaneous process records</w:t>
            </w:r>
          </w:p>
        </w:tc>
        <w:tc>
          <w:tcPr>
            <w:tcW w:type="dxa" w:w="5616"/>
            <w:vAlign w:val="top"/>
            <w:tcMar>
              <w:top w:w="60" w:type="dxa"/>
              <w:start w:w="70" w:type="dxa"/>
              <w:bottom w:w="60" w:type="dxa"/>
              <w:end w:w="70" w:type="dxa"/>
            </w:tcMar>
          </w:tcPr>
          <w:p>
            <w:r>
              <w:t>At most 7</w:t>
            </w:r>
          </w:p>
        </w:tc>
      </w:tr>
    </w:tbl>
    <w:p>
      <w:pPr>
        <w:spacing w:after="20"/>
      </w:pPr>
    </w:p>
    <w:p>
      <w:pPr>
        <w:pStyle w:val="Heading2"/>
      </w:pPr>
      <w:r>
        <w:t>9.1 Pipelines</w:t>
      </w:r>
    </w:p>
    <w:p>
      <w:pPr>
        <w:pStyle w:val="Command"/>
      </w:pPr>
      <w:r>
        <w:t>pipe | grep 7 | wc</w:t>
      </w:r>
    </w:p>
    <w:p>
      <w:r>
        <w:t>Pipeline stages execute as cooperative processes connected by real bounded RAM pipes.</w:t>
      </w:r>
    </w:p>
    <w:p>
      <w:pPr>
        <w:pStyle w:val="Heading2"/>
      </w:pPr>
      <w:r>
        <w:t>9.2 Background jobs</w:t>
      </w:r>
    </w:p>
    <w:p>
      <w:pPr>
        <w:pStyle w:val="Command"/>
      </w:pPr>
      <w:r>
        <w:t>yes hello &gt; /tmp/y &amp;</w:t>
      </w:r>
    </w:p>
    <w:p>
      <w:pPr>
        <w:pStyle w:val="ListBullet"/>
        <w:spacing w:after="40"/>
      </w:pPr>
      <w:r>
        <w:t>A background job receives /dev/null as stdin unless you redirect stdin explicitly.</w:t>
      </w:r>
    </w:p>
    <w:p>
      <w:pPr>
        <w:pStyle w:val="ListBullet"/>
        <w:spacing w:after="40"/>
      </w:pPr>
      <w:r>
        <w:t>stdout and stderr still use the terminal unless redirected.</w:t>
      </w:r>
    </w:p>
    <w:p>
      <w:pPr>
        <w:pStyle w:val="ListBullet"/>
        <w:spacing w:after="40"/>
      </w:pPr>
      <w:r>
        <w:t>Background programs should not draw on the shared screen unless designed to coordinate with it.</w:t>
      </w:r>
    </w:p>
    <w:p>
      <w:pPr>
        <w:pStyle w:val="ListBullet"/>
        <w:spacing w:after="40"/>
      </w:pPr>
      <w:r>
        <w:t>Use jobs to list shell-managed background jobs.</w:t>
      </w:r>
    </w:p>
    <w:p>
      <w:pPr>
        <w:pStyle w:val="ListBullet"/>
        <w:spacing w:after="40"/>
      </w:pPr>
      <w:r>
        <w:t>Use wait or wait PID to reap/wait for jobs.</w:t>
      </w:r>
    </w:p>
    <w:p>
      <w:pPr>
        <w:pStyle w:val="ListBullet"/>
        <w:spacing w:after="40"/>
      </w:pPr>
      <w:r>
        <w:t>Use kill PID for cooperative cancellation.</w:t>
      </w:r>
    </w:p>
    <w:tbl>
      <w:tblPr>
        <w:tblW w:type="auto" w:w="0"/>
        <w:jc w:val="center"/>
        <w:tblLook w:firstColumn="1" w:firstRow="1" w:lastColumn="0" w:lastRow="0" w:noHBand="0" w:noVBand="1" w:val="04A0"/>
      </w:tblPr>
      <w:tblGrid>
        <w:gridCol w:w="9994"/>
      </w:tblGrid>
      <w:tr>
        <w:trPr>
          <w:cantSplit/>
        </w:trPr>
        <w:tc>
          <w:tcPr>
            <w:tcW w:type="dxa" w:w="9994"/>
            <w:shd w:fill="FFF2CC"/>
            <w:tcMar>
              <w:top w:w="100" w:type="dxa"/>
              <w:start w:w="120" w:type="dxa"/>
              <w:bottom w:w="100" w:type="dxa"/>
              <w:end w:w="120" w:type="dxa"/>
            </w:tcMar>
          </w:tcPr>
          <w:p>
            <w:pPr>
              <w:spacing w:after="40"/>
            </w:pPr>
            <w:r>
              <w:rPr>
                <w:b/>
                <w:sz w:val="19"/>
              </w:rPr>
              <w:t>kill is not hardware preemption</w:t>
            </w:r>
          </w:p>
          <w:p>
            <w:pPr>
              <w:spacing w:after="0"/>
            </w:pPr>
            <w:r>
              <w:t>After a process has started, cancellation is cooperative. A CPU-bound program that never calls the kernel can starve peers and cannot be forcibly preempted in version 1.</w:t>
            </w:r>
          </w:p>
        </w:tc>
      </w:tr>
    </w:tbl>
    <w:p>
      <w:pPr>
        <w:pStyle w:val="Heading2"/>
      </w:pPr>
      <w:r>
        <w:t>9.3 Exiting ZX-UX</w:t>
      </w:r>
    </w:p>
    <w:p>
      <w:r>
        <w:t>The shell refuses exit while another live PID 2..7 remains. Stop/wait for those processes first. When the shell exits cleanly it prints system halted and the machine remains halted; ZX-UX does not reconstruct BASIC.</w:t>
      </w:r>
    </w:p>
    <w:p>
      <w:pPr>
        <w:pStyle w:val="Heading1"/>
      </w:pPr>
      <w:r>
        <w:t>10. Terminal and Screen Control</w:t>
      </w:r>
    </w:p>
    <w:p>
      <w:pPr>
        <w:pStyle w:val="Command"/>
      </w:pPr>
      <w:r>
        <w:t>stty</w:t>
      </w:r>
    </w:p>
    <w:p>
      <w:r>
        <w:t>Shows the current terminal mode and cursor setting.</w:t>
      </w:r>
    </w:p>
    <w:p>
      <w:pPr>
        <w:pStyle w:val="CodeBlock"/>
      </w:pPr>
      <w:r>
        <w:t>stty cols 64</w:t>
      </w:r>
    </w:p>
    <w:p>
      <w:pPr>
        <w:pStyle w:val="CodeBlock"/>
      </w:pPr>
      <w:r>
        <w:t>stty cols 32</w:t>
      </w:r>
    </w:p>
    <w:p>
      <w:pPr>
        <w:pStyle w:val="CodeBlock"/>
      </w:pPr>
      <w:r>
        <w:t>stty cursor block</w:t>
      </w:r>
    </w:p>
    <w:p>
      <w:pPr>
        <w:pStyle w:val="CodeBlock"/>
      </w:pPr>
      <w:r>
        <w:t>stty cursor underline</w:t>
      </w:r>
    </w:p>
    <w:p>
      <w:pPr>
        <w:pStyle w:val="CodeBlock"/>
      </w:pPr>
      <w:r>
        <w:t>stty cursor off</w:t>
      </w:r>
    </w:p>
    <w:p>
      <w:r>
        <w:t>tty64 is the normal 64x24 mode using a 4x8 software font. tty32 is the 32x24 fallback/debug mode. Switching modes clears/reinitializes the logical console.</w:t>
      </w:r>
    </w:p>
    <w:tbl>
      <w:tblPr>
        <w:tblW w:type="auto" w:w="0"/>
        <w:jc w:val="center"/>
        <w:tblLook w:firstColumn="1" w:firstRow="1" w:lastColumn="0" w:lastRow="0" w:noHBand="0" w:noVBand="1" w:val="04A0"/>
      </w:tblPr>
      <w:tblGrid>
        <w:gridCol w:w="9994"/>
      </w:tblGrid>
      <w:tr>
        <w:trPr>
          <w:cantSplit/>
        </w:trPr>
        <w:tc>
          <w:tcPr>
            <w:tcW w:type="dxa" w:w="9994"/>
            <w:shd w:fill="FFF2CC"/>
            <w:tcMar>
              <w:top w:w="100" w:type="dxa"/>
              <w:start w:w="120" w:type="dxa"/>
              <w:bottom w:w="100" w:type="dxa"/>
              <w:end w:w="120" w:type="dxa"/>
            </w:tcMar>
          </w:tcPr>
          <w:p>
            <w:pPr>
              <w:spacing w:after="40"/>
            </w:pPr>
            <w:r>
              <w:rPr>
                <w:b/>
                <w:sz w:val="19"/>
              </w:rPr>
              <w:t>One screen, one cursor</w:t>
            </w:r>
          </w:p>
          <w:p>
            <w:pPr>
              <w:spacing w:after="0"/>
            </w:pPr>
            <w:r>
              <w:t>All processes share the physical Spectrum display. Direct bitmap writes bypass console synchronization. If your program writes directly into screen memory where the software cursor might be, turn the cursor OFF first.</w:t>
            </w:r>
          </w:p>
        </w:tc>
      </w:tr>
    </w:tbl>
    <w:p>
      <w:pPr>
        <w:pStyle w:val="Heading1"/>
      </w:pPr>
      <w:r>
        <w:t>11. Time, date, cron, and man</w:t>
      </w:r>
    </w:p>
    <w:p>
      <w:pPr>
        <w:pStyle w:val="Heading2"/>
      </w:pPr>
      <w:r>
        <w:t>11.1 The software clock</w:t>
      </w:r>
    </w:p>
    <w:p>
      <w:r>
        <w:t>A stock 48K Spectrum has no persistent RTC. Every successful normal cold boot starts the ZX-UX wall clock at 1982-04-23 00:00:00. This is deterministic session state, not the real current date. The clock advances from accepted 50 Hz frame interrupts on the PAL baseline and is reset on the next cold boot.</w:t>
      </w:r>
    </w:p>
    <w:p>
      <w:pPr>
        <w:pStyle w:val="Command"/>
      </w:pPr>
      <w:r>
        <w:t>date</w:t>
      </w:r>
    </w:p>
    <w:p>
      <w:pPr>
        <w:pStyle w:val="Command"/>
      </w:pPr>
      <w:r>
        <w:t>date -s "2026-09-06 12:00:00"</w:t>
      </w:r>
    </w:p>
    <w:p>
      <w:r>
        <w:t>date displays exactly YYYY-MM-DD hh:mm:ss. The supported calendar range is 1970 through 2099.</w:t>
      </w:r>
    </w:p>
    <w:tbl>
      <w:tblPr>
        <w:tblW w:type="auto" w:w="0"/>
        <w:jc w:val="center"/>
        <w:tblLook w:firstColumn="1" w:firstRow="1" w:lastColumn="0" w:lastRow="0" w:noHBand="0" w:noVBand="1" w:val="04A0"/>
      </w:tblPr>
      <w:tblGrid>
        <w:gridCol w:w="9994"/>
      </w:tblGrid>
      <w:tr>
        <w:trPr>
          <w:cantSplit/>
        </w:trPr>
        <w:tc>
          <w:tcPr>
            <w:tcW w:type="dxa" w:w="9994"/>
            <w:shd w:fill="EAF2F8"/>
            <w:tcMar>
              <w:top w:w="100" w:type="dxa"/>
              <w:start w:w="120" w:type="dxa"/>
              <w:bottom w:w="100" w:type="dxa"/>
              <w:end w:w="120" w:type="dxa"/>
            </w:tcMar>
          </w:tcPr>
          <w:p>
            <w:pPr>
              <w:spacing w:after="40"/>
            </w:pPr>
            <w:r>
              <w:rPr>
                <w:b/>
                <w:sz w:val="19"/>
              </w:rPr>
              <w:t>Clock precision</w:t>
            </w:r>
          </w:p>
          <w:p>
            <w:pPr>
              <w:spacing w:after="0"/>
            </w:pPr>
            <w:r>
              <w:t>Long cassette operations and long beeps can disable interrupts for hardware timing. ZX-UX records honestly missed frame time rather than inventing time from an emulator, host, network, or RTC.</w:t>
            </w:r>
          </w:p>
        </w:tc>
      </w:tr>
    </w:tbl>
    <w:p>
      <w:pPr>
        <w:pStyle w:val="Heading2"/>
      </w:pPr>
      <w:r>
        <w:t>11.2 cron and crontab</w:t>
      </w:r>
    </w:p>
    <w:p>
      <w:pPr>
        <w:pStyle w:val="CodeBlock"/>
      </w:pPr>
      <w:r>
        <w:t>minute hour day month weekday command...</w:t>
      </w:r>
    </w:p>
    <w:p>
      <w:pPr>
        <w:pStyle w:val="CodeBlock"/>
      </w:pPr>
      <w:r>
        <w:t>@boot command...</w:t>
      </w:r>
    </w:p>
    <w:p>
      <w:pPr>
        <w:pStyle w:val="CodeBlock"/>
      </w:pPr>
      <w:r>
        <w:t>@hourly command...</w:t>
      </w:r>
    </w:p>
    <w:p>
      <w:pPr>
        <w:pStyle w:val="CodeBlock"/>
      </w:pPr>
      <w:r>
        <w:t>@daily command...</w:t>
      </w:r>
    </w:p>
    <w:p>
      <w:pPr>
        <w:pStyle w:val="ListBullet"/>
        <w:spacing w:after="40"/>
      </w:pPr>
      <w:r>
        <w:t>At most 8 active non-comment entries.</w:t>
      </w:r>
    </w:p>
    <w:p>
      <w:pPr>
        <w:pStyle w:val="ListBullet"/>
        <w:spacing w:after="40"/>
      </w:pPr>
      <w:r>
        <w:t>Weekday 0 means Sunday.</w:t>
      </w:r>
    </w:p>
    <w:p>
      <w:pPr>
        <w:pStyle w:val="ListBullet"/>
        <w:spacing w:after="40"/>
      </w:pPr>
      <w:r>
        <w:t>All five numeric calendar fields use AND semantics.</w:t>
      </w:r>
    </w:p>
    <w:p>
      <w:pPr>
        <w:pStyle w:val="ListBullet"/>
        <w:spacing w:after="40"/>
      </w:pPr>
      <w:r>
        <w:t>cron jobs are one external command, not a shell pipeline or builtin.</w:t>
      </w:r>
    </w:p>
    <w:p>
      <w:pPr>
        <w:pStyle w:val="ListBullet"/>
        <w:spacing w:after="40"/>
      </w:pPr>
      <w:r>
        <w:t>Unattended cron does not move cassette; a tape-only command fails rather than prompting.</w:t>
      </w:r>
    </w:p>
    <w:p>
      <w:pPr>
        <w:pStyle w:val="ListBullet"/>
        <w:spacing w:after="40"/>
      </w:pPr>
      <w:r>
        <w:t>cron runs matching jobs serially and performs no catch-up for missed minutes.</w:t>
      </w:r>
    </w:p>
    <w:p>
      <w:pPr>
        <w:pStyle w:val="Command"/>
      </w:pPr>
      <w:r>
        <w:t>crontab -l</w:t>
      </w:r>
    </w:p>
    <w:p>
      <w:pPr>
        <w:pStyle w:val="Command"/>
      </w:pPr>
      <w:r>
        <w:t>crontab -e</w:t>
      </w:r>
    </w:p>
    <w:p>
      <w:r>
        <w:t>crontab -e edits /etc/crontab with vi and commits a validated replacement transactionally.</w:t>
      </w:r>
    </w:p>
    <w:p>
      <w:pPr>
        <w:pStyle w:val="Heading2"/>
      </w:pPr>
      <w:r>
        <w:t>11.3 man</w:t>
      </w:r>
    </w:p>
    <w:p>
      <w:pPr>
        <w:pStyle w:val="Command"/>
      </w:pPr>
      <w:r>
        <w:t>man</w:t>
      </w:r>
    </w:p>
    <w:p>
      <w:pPr>
        <w:pStyle w:val="CodeBlock"/>
      </w:pPr>
      <w:r>
        <w:t>Manuals: https://supratim-sanyal.blogspot.com/</w:t>
      </w:r>
    </w:p>
    <w:p>
      <w:pPr>
        <w:pStyle w:val="CodeBlock"/>
      </w:pPr>
      <w:r>
        <w:t>Search for ZXUS</w:t>
      </w:r>
    </w:p>
    <w:p>
      <w:r>
        <w:t>Version 1 does not spend RAM/cassette space on local manual-page files.</w:t>
      </w:r>
    </w:p>
    <w:p>
      <w:pPr>
        <w:pStyle w:val="Heading1"/>
      </w:pPr>
      <w:r>
        <w:t>12. Editing with vi</w:t>
      </w:r>
    </w:p>
    <w:p>
      <w:r>
        <w:t>ZX-UX vi is a compact modal editor, not full historical vi. It edits TXT, C, ASM, and CFG objects and uses tty64.</w:t>
      </w:r>
    </w:p>
    <w:p>
      <w:pPr>
        <w:pStyle w:val="Command"/>
      </w:pPr>
      <w:r>
        <w:t>vi</w:t>
      </w:r>
    </w:p>
    <w:p>
      <w:pPr>
        <w:pStyle w:val="Command"/>
      </w:pPr>
      <w:r>
        <w:t>vi hello.c</w:t>
      </w:r>
    </w:p>
    <w:p>
      <w:pPr>
        <w:pStyle w:val="Heading2"/>
      </w:pPr>
      <w:r>
        <w:t>12.1 Modes and cursor</w:t>
      </w:r>
    </w:p>
    <w:tbl>
      <w:tblPr>
        <w:tblStyle w:val="TableGrid"/>
        <w:tblW w:type="auto" w:w="0"/>
        <w:jc w:val="center"/>
        <w:tblLook w:firstColumn="1" w:firstRow="1" w:lastColumn="0" w:lastRow="0" w:noHBand="0" w:noVBand="1" w:val="04A0"/>
      </w:tblPr>
      <w:tblGrid>
        <w:gridCol w:w="4997"/>
        <w:gridCol w:w="4997"/>
      </w:tblGrid>
      <w:tr>
        <w:trPr>
          <w:cantSplit/>
        </w:trPr>
        <w:tc>
          <w:tcPr>
            <w:tcW w:type="dxa" w:w="2592"/>
            <w:shd w:fill="D9EAF7"/>
          </w:tcPr>
          <w:p>
            <w:r>
              <w:rPr>
                <w:b/>
              </w:rPr>
              <w:t>Mode</w:t>
            </w:r>
          </w:p>
        </w:tc>
        <w:tc>
          <w:tcPr>
            <w:tcW w:type="dxa" w:w="6768"/>
            <w:shd w:fill="D9EAF7"/>
          </w:tcPr>
          <w:p>
            <w:r>
              <w:rPr>
                <w:b/>
              </w:rPr>
              <w:t>Behavior</w:t>
            </w:r>
          </w:p>
        </w:tc>
      </w:tr>
      <w:tr>
        <w:trPr>
          <w:cantSplit/>
        </w:trPr>
        <w:tc>
          <w:tcPr>
            <w:tcW w:type="dxa" w:w="2592"/>
            <w:vAlign w:val="top"/>
            <w:tcMar>
              <w:top w:w="60" w:type="dxa"/>
              <w:start w:w="70" w:type="dxa"/>
              <w:bottom w:w="60" w:type="dxa"/>
              <w:end w:w="70" w:type="dxa"/>
            </w:tcMar>
          </w:tcPr>
          <w:p>
            <w:r>
              <w:t>Normal</w:t>
            </w:r>
          </w:p>
        </w:tc>
        <w:tc>
          <w:tcPr>
            <w:tcW w:type="dxa" w:w="6768"/>
            <w:vAlign w:val="top"/>
            <w:tcMar>
              <w:top w:w="60" w:type="dxa"/>
              <w:start w:w="70" w:type="dxa"/>
              <w:bottom w:w="60" w:type="dxa"/>
              <w:end w:w="70" w:type="dxa"/>
            </w:tcMar>
          </w:tcPr>
          <w:p>
            <w:r>
              <w:t>Block cursor</w:t>
            </w:r>
          </w:p>
        </w:tc>
      </w:tr>
      <w:tr>
        <w:trPr>
          <w:cantSplit/>
        </w:trPr>
        <w:tc>
          <w:tcPr>
            <w:tcW w:type="dxa" w:w="2592"/>
            <w:vAlign w:val="top"/>
            <w:tcMar>
              <w:top w:w="60" w:type="dxa"/>
              <w:start w:w="70" w:type="dxa"/>
              <w:bottom w:w="60" w:type="dxa"/>
              <w:end w:w="70" w:type="dxa"/>
            </w:tcMar>
          </w:tcPr>
          <w:p>
            <w:r>
              <w:t>Insert</w:t>
            </w:r>
          </w:p>
        </w:tc>
        <w:tc>
          <w:tcPr>
            <w:tcW w:type="dxa" w:w="6768"/>
            <w:vAlign w:val="top"/>
            <w:tcMar>
              <w:top w:w="60" w:type="dxa"/>
              <w:start w:w="70" w:type="dxa"/>
              <w:bottom w:w="60" w:type="dxa"/>
              <w:end w:w="70" w:type="dxa"/>
            </w:tcMar>
          </w:tcPr>
          <w:p>
            <w:r>
              <w:t>Underline cursor; shows -- INSERT --</w:t>
            </w:r>
          </w:p>
        </w:tc>
      </w:tr>
      <w:tr>
        <w:trPr>
          <w:cantSplit/>
        </w:trPr>
        <w:tc>
          <w:tcPr>
            <w:tcW w:type="dxa" w:w="2592"/>
            <w:vAlign w:val="top"/>
            <w:tcMar>
              <w:top w:w="60" w:type="dxa"/>
              <w:start w:w="70" w:type="dxa"/>
              <w:bottom w:w="60" w:type="dxa"/>
              <w:end w:w="70" w:type="dxa"/>
            </w:tcMar>
          </w:tcPr>
          <w:p>
            <w:r>
              <w:t>Command-line (:)</w:t>
            </w:r>
          </w:p>
        </w:tc>
        <w:tc>
          <w:tcPr>
            <w:tcW w:type="dxa" w:w="6768"/>
            <w:vAlign w:val="top"/>
            <w:tcMar>
              <w:top w:w="60" w:type="dxa"/>
              <w:start w:w="70" w:type="dxa"/>
              <w:bottom w:w="60" w:type="dxa"/>
              <w:end w:w="70" w:type="dxa"/>
            </w:tcMar>
          </w:tcPr>
          <w:p>
            <w:r>
              <w:t>Underline cursor</w:t>
            </w:r>
          </w:p>
        </w:tc>
      </w:tr>
    </w:tbl>
    <w:p>
      <w:pPr>
        <w:spacing w:after="20"/>
      </w:pPr>
    </w:p>
    <w:p>
      <w:pPr>
        <w:pStyle w:val="Heading2"/>
      </w:pPr>
      <w:r>
        <w:t>12.2 Normal-mode keys</w:t>
      </w:r>
    </w:p>
    <w:tbl>
      <w:tblPr>
        <w:tblStyle w:val="TableGrid"/>
        <w:tblW w:type="auto" w:w="0"/>
        <w:jc w:val="center"/>
        <w:tblLook w:firstColumn="1" w:firstRow="1" w:lastColumn="0" w:lastRow="0" w:noHBand="0" w:noVBand="1" w:val="04A0"/>
      </w:tblPr>
      <w:tblGrid>
        <w:gridCol w:w="4997"/>
        <w:gridCol w:w="4997"/>
      </w:tblGrid>
      <w:tr>
        <w:trPr>
          <w:cantSplit/>
        </w:trPr>
        <w:tc>
          <w:tcPr>
            <w:tcW w:type="dxa" w:w="2448"/>
            <w:shd w:fill="D9EAF7"/>
          </w:tcPr>
          <w:p>
            <w:r>
              <w:rPr>
                <w:b/>
              </w:rPr>
              <w:t>Keys</w:t>
            </w:r>
          </w:p>
        </w:tc>
        <w:tc>
          <w:tcPr>
            <w:tcW w:type="dxa" w:w="6912"/>
            <w:shd w:fill="D9EAF7"/>
          </w:tcPr>
          <w:p>
            <w:r>
              <w:rPr>
                <w:b/>
              </w:rPr>
              <w:t>Action</w:t>
            </w:r>
          </w:p>
        </w:tc>
      </w:tr>
      <w:tr>
        <w:trPr>
          <w:cantSplit/>
        </w:trPr>
        <w:tc>
          <w:tcPr>
            <w:tcW w:type="dxa" w:w="2448"/>
            <w:vAlign w:val="top"/>
            <w:tcMar>
              <w:top w:w="60" w:type="dxa"/>
              <w:start w:w="70" w:type="dxa"/>
              <w:bottom w:w="60" w:type="dxa"/>
              <w:end w:w="70" w:type="dxa"/>
            </w:tcMar>
          </w:tcPr>
          <w:p>
            <w:r>
              <w:t>h j k l</w:t>
            </w:r>
          </w:p>
        </w:tc>
        <w:tc>
          <w:tcPr>
            <w:tcW w:type="dxa" w:w="6912"/>
            <w:vAlign w:val="top"/>
            <w:tcMar>
              <w:top w:w="60" w:type="dxa"/>
              <w:start w:w="70" w:type="dxa"/>
              <w:bottom w:w="60" w:type="dxa"/>
              <w:end w:w="70" w:type="dxa"/>
            </w:tcMar>
          </w:tcPr>
          <w:p>
            <w:r>
              <w:t>Move left/down/up/right</w:t>
            </w:r>
          </w:p>
        </w:tc>
      </w:tr>
      <w:tr>
        <w:trPr>
          <w:cantSplit/>
        </w:trPr>
        <w:tc>
          <w:tcPr>
            <w:tcW w:type="dxa" w:w="2448"/>
            <w:vAlign w:val="top"/>
            <w:tcMar>
              <w:top w:w="60" w:type="dxa"/>
              <w:start w:w="70" w:type="dxa"/>
              <w:bottom w:w="60" w:type="dxa"/>
              <w:end w:w="70" w:type="dxa"/>
            </w:tcMar>
          </w:tcPr>
          <w:p>
            <w:r>
              <w:t>0 / $</w:t>
            </w:r>
          </w:p>
        </w:tc>
        <w:tc>
          <w:tcPr>
            <w:tcW w:type="dxa" w:w="6912"/>
            <w:vAlign w:val="top"/>
            <w:tcMar>
              <w:top w:w="60" w:type="dxa"/>
              <w:start w:w="70" w:type="dxa"/>
              <w:bottom w:w="60" w:type="dxa"/>
              <w:end w:w="70" w:type="dxa"/>
            </w:tcMar>
          </w:tcPr>
          <w:p>
            <w:r>
              <w:t>First column / end of line</w:t>
            </w:r>
          </w:p>
        </w:tc>
      </w:tr>
      <w:tr>
        <w:trPr>
          <w:cantSplit/>
        </w:trPr>
        <w:tc>
          <w:tcPr>
            <w:tcW w:type="dxa" w:w="2448"/>
            <w:vAlign w:val="top"/>
            <w:tcMar>
              <w:top w:w="60" w:type="dxa"/>
              <w:start w:w="70" w:type="dxa"/>
              <w:bottom w:w="60" w:type="dxa"/>
              <w:end w:w="70" w:type="dxa"/>
            </w:tcMar>
          </w:tcPr>
          <w:p>
            <w:r>
              <w:t>w b e</w:t>
            </w:r>
          </w:p>
        </w:tc>
        <w:tc>
          <w:tcPr>
            <w:tcW w:type="dxa" w:w="6912"/>
            <w:vAlign w:val="top"/>
            <w:tcMar>
              <w:top w:w="60" w:type="dxa"/>
              <w:start w:w="70" w:type="dxa"/>
              <w:bottom w:w="60" w:type="dxa"/>
              <w:end w:w="70" w:type="dxa"/>
            </w:tcMar>
          </w:tcPr>
          <w:p>
            <w:r>
              <w:t>Word motions</w:t>
            </w:r>
          </w:p>
        </w:tc>
      </w:tr>
      <w:tr>
        <w:trPr>
          <w:cantSplit/>
        </w:trPr>
        <w:tc>
          <w:tcPr>
            <w:tcW w:type="dxa" w:w="2448"/>
            <w:vAlign w:val="top"/>
            <w:tcMar>
              <w:top w:w="60" w:type="dxa"/>
              <w:start w:w="70" w:type="dxa"/>
              <w:bottom w:w="60" w:type="dxa"/>
              <w:end w:w="70" w:type="dxa"/>
            </w:tcMar>
          </w:tcPr>
          <w:p>
            <w:r>
              <w:t>gg / G</w:t>
            </w:r>
          </w:p>
        </w:tc>
        <w:tc>
          <w:tcPr>
            <w:tcW w:type="dxa" w:w="6912"/>
            <w:vAlign w:val="top"/>
            <w:tcMar>
              <w:top w:w="60" w:type="dxa"/>
              <w:start w:w="70" w:type="dxa"/>
              <w:bottom w:w="60" w:type="dxa"/>
              <w:end w:w="70" w:type="dxa"/>
            </w:tcMar>
          </w:tcPr>
          <w:p>
            <w:r>
              <w:t>First / last line</w:t>
            </w:r>
          </w:p>
        </w:tc>
      </w:tr>
      <w:tr>
        <w:trPr>
          <w:cantSplit/>
        </w:trPr>
        <w:tc>
          <w:tcPr>
            <w:tcW w:type="dxa" w:w="2448"/>
            <w:vAlign w:val="top"/>
            <w:tcMar>
              <w:top w:w="60" w:type="dxa"/>
              <w:start w:w="70" w:type="dxa"/>
              <w:bottom w:w="60" w:type="dxa"/>
              <w:end w:w="70" w:type="dxa"/>
            </w:tcMar>
          </w:tcPr>
          <w:p>
            <w:r>
              <w:t>i / a</w:t>
            </w:r>
          </w:p>
        </w:tc>
        <w:tc>
          <w:tcPr>
            <w:tcW w:type="dxa" w:w="6912"/>
            <w:vAlign w:val="top"/>
            <w:tcMar>
              <w:top w:w="60" w:type="dxa"/>
              <w:start w:w="70" w:type="dxa"/>
              <w:bottom w:w="60" w:type="dxa"/>
              <w:end w:w="70" w:type="dxa"/>
            </w:tcMar>
          </w:tcPr>
          <w:p>
            <w:r>
              <w:t>Insert before / append after cursor</w:t>
            </w:r>
          </w:p>
        </w:tc>
      </w:tr>
      <w:tr>
        <w:trPr>
          <w:cantSplit/>
        </w:trPr>
        <w:tc>
          <w:tcPr>
            <w:tcW w:type="dxa" w:w="2448"/>
            <w:vAlign w:val="top"/>
            <w:tcMar>
              <w:top w:w="60" w:type="dxa"/>
              <w:start w:w="70" w:type="dxa"/>
              <w:bottom w:w="60" w:type="dxa"/>
              <w:end w:w="70" w:type="dxa"/>
            </w:tcMar>
          </w:tcPr>
          <w:p>
            <w:r>
              <w:t>o / O</w:t>
            </w:r>
          </w:p>
        </w:tc>
        <w:tc>
          <w:tcPr>
            <w:tcW w:type="dxa" w:w="6912"/>
            <w:vAlign w:val="top"/>
            <w:tcMar>
              <w:top w:w="60" w:type="dxa"/>
              <w:start w:w="70" w:type="dxa"/>
              <w:bottom w:w="60" w:type="dxa"/>
              <w:end w:w="70" w:type="dxa"/>
            </w:tcMar>
          </w:tcPr>
          <w:p>
            <w:r>
              <w:t>Open line below / above</w:t>
            </w:r>
          </w:p>
        </w:tc>
      </w:tr>
      <w:tr>
        <w:trPr>
          <w:cantSplit/>
        </w:trPr>
        <w:tc>
          <w:tcPr>
            <w:tcW w:type="dxa" w:w="2448"/>
            <w:vAlign w:val="top"/>
            <w:tcMar>
              <w:top w:w="60" w:type="dxa"/>
              <w:start w:w="70" w:type="dxa"/>
              <w:bottom w:w="60" w:type="dxa"/>
              <w:end w:w="70" w:type="dxa"/>
            </w:tcMar>
          </w:tcPr>
          <w:p>
            <w:r>
              <w:t>x</w:t>
            </w:r>
          </w:p>
        </w:tc>
        <w:tc>
          <w:tcPr>
            <w:tcW w:type="dxa" w:w="6912"/>
            <w:vAlign w:val="top"/>
            <w:tcMar>
              <w:top w:w="60" w:type="dxa"/>
              <w:start w:w="70" w:type="dxa"/>
              <w:bottom w:w="60" w:type="dxa"/>
              <w:end w:w="70" w:type="dxa"/>
            </w:tcMar>
          </w:tcPr>
          <w:p>
            <w:r>
              <w:t>Delete character</w:t>
            </w:r>
          </w:p>
        </w:tc>
      </w:tr>
      <w:tr>
        <w:trPr>
          <w:cantSplit/>
        </w:trPr>
        <w:tc>
          <w:tcPr>
            <w:tcW w:type="dxa" w:w="2448"/>
            <w:vAlign w:val="top"/>
            <w:tcMar>
              <w:top w:w="60" w:type="dxa"/>
              <w:start w:w="70" w:type="dxa"/>
              <w:bottom w:w="60" w:type="dxa"/>
              <w:end w:w="70" w:type="dxa"/>
            </w:tcMar>
          </w:tcPr>
          <w:p>
            <w:r>
              <w:t>dd / D</w:t>
            </w:r>
          </w:p>
        </w:tc>
        <w:tc>
          <w:tcPr>
            <w:tcW w:type="dxa" w:w="6912"/>
            <w:vAlign w:val="top"/>
            <w:tcMar>
              <w:top w:w="60" w:type="dxa"/>
              <w:start w:w="70" w:type="dxa"/>
              <w:bottom w:w="60" w:type="dxa"/>
              <w:end w:w="70" w:type="dxa"/>
            </w:tcMar>
          </w:tcPr>
          <w:p>
            <w:r>
              <w:t>Delete line / delete to end of line</w:t>
            </w:r>
          </w:p>
        </w:tc>
      </w:tr>
      <w:tr>
        <w:trPr>
          <w:cantSplit/>
        </w:trPr>
        <w:tc>
          <w:tcPr>
            <w:tcW w:type="dxa" w:w="2448"/>
            <w:vAlign w:val="top"/>
            <w:tcMar>
              <w:top w:w="60" w:type="dxa"/>
              <w:start w:w="70" w:type="dxa"/>
              <w:bottom w:w="60" w:type="dxa"/>
              <w:end w:w="70" w:type="dxa"/>
            </w:tcMar>
          </w:tcPr>
          <w:p>
            <w:r>
              <w:t>yy</w:t>
            </w:r>
          </w:p>
        </w:tc>
        <w:tc>
          <w:tcPr>
            <w:tcW w:type="dxa" w:w="6912"/>
            <w:vAlign w:val="top"/>
            <w:tcMar>
              <w:top w:w="60" w:type="dxa"/>
              <w:start w:w="70" w:type="dxa"/>
              <w:bottom w:w="60" w:type="dxa"/>
              <w:end w:w="70" w:type="dxa"/>
            </w:tcMar>
          </w:tcPr>
          <w:p>
            <w:r>
              <w:t>Yank current line</w:t>
            </w:r>
          </w:p>
        </w:tc>
      </w:tr>
      <w:tr>
        <w:trPr>
          <w:cantSplit/>
        </w:trPr>
        <w:tc>
          <w:tcPr>
            <w:tcW w:type="dxa" w:w="2448"/>
            <w:vAlign w:val="top"/>
            <w:tcMar>
              <w:top w:w="60" w:type="dxa"/>
              <w:start w:w="70" w:type="dxa"/>
              <w:bottom w:w="60" w:type="dxa"/>
              <w:end w:w="70" w:type="dxa"/>
            </w:tcMar>
          </w:tcPr>
          <w:p>
            <w:r>
              <w:t>p / P</w:t>
            </w:r>
          </w:p>
        </w:tc>
        <w:tc>
          <w:tcPr>
            <w:tcW w:type="dxa" w:w="6912"/>
            <w:vAlign w:val="top"/>
            <w:tcMar>
              <w:top w:w="60" w:type="dxa"/>
              <w:start w:w="70" w:type="dxa"/>
              <w:bottom w:w="60" w:type="dxa"/>
              <w:end w:w="70" w:type="dxa"/>
            </w:tcMar>
          </w:tcPr>
          <w:p>
            <w:r>
              <w:t>Put after/below / before/above</w:t>
            </w:r>
          </w:p>
        </w:tc>
      </w:tr>
      <w:tr>
        <w:trPr>
          <w:cantSplit/>
        </w:trPr>
        <w:tc>
          <w:tcPr>
            <w:tcW w:type="dxa" w:w="2448"/>
            <w:vAlign w:val="top"/>
            <w:tcMar>
              <w:top w:w="60" w:type="dxa"/>
              <w:start w:w="70" w:type="dxa"/>
              <w:bottom w:w="60" w:type="dxa"/>
              <w:end w:w="70" w:type="dxa"/>
            </w:tcMar>
          </w:tcPr>
          <w:p>
            <w:r>
              <w:t>r</w:t>
            </w:r>
          </w:p>
        </w:tc>
        <w:tc>
          <w:tcPr>
            <w:tcW w:type="dxa" w:w="6912"/>
            <w:vAlign w:val="top"/>
            <w:tcMar>
              <w:top w:w="60" w:type="dxa"/>
              <w:start w:w="70" w:type="dxa"/>
              <w:bottom w:w="60" w:type="dxa"/>
              <w:end w:w="70" w:type="dxa"/>
            </w:tcMar>
          </w:tcPr>
          <w:p>
            <w:r>
              <w:t>Replace one character</w:t>
            </w:r>
          </w:p>
        </w:tc>
      </w:tr>
      <w:tr>
        <w:trPr>
          <w:cantSplit/>
        </w:trPr>
        <w:tc>
          <w:tcPr>
            <w:tcW w:type="dxa" w:w="2448"/>
            <w:vAlign w:val="top"/>
            <w:tcMar>
              <w:top w:w="60" w:type="dxa"/>
              <w:start w:w="70" w:type="dxa"/>
              <w:bottom w:w="60" w:type="dxa"/>
              <w:end w:w="70" w:type="dxa"/>
            </w:tcMar>
          </w:tcPr>
          <w:p>
            <w:r>
              <w:t>J</w:t>
            </w:r>
          </w:p>
        </w:tc>
        <w:tc>
          <w:tcPr>
            <w:tcW w:type="dxa" w:w="6912"/>
            <w:vAlign w:val="top"/>
            <w:tcMar>
              <w:top w:w="60" w:type="dxa"/>
              <w:start w:w="70" w:type="dxa"/>
              <w:bottom w:w="60" w:type="dxa"/>
              <w:end w:w="70" w:type="dxa"/>
            </w:tcMar>
          </w:tcPr>
          <w:p>
            <w:r>
              <w:t>Join current and next line</w:t>
            </w:r>
          </w:p>
        </w:tc>
      </w:tr>
      <w:tr>
        <w:trPr>
          <w:cantSplit/>
        </w:trPr>
        <w:tc>
          <w:tcPr>
            <w:tcW w:type="dxa" w:w="2448"/>
            <w:vAlign w:val="top"/>
            <w:tcMar>
              <w:top w:w="60" w:type="dxa"/>
              <w:start w:w="70" w:type="dxa"/>
              <w:bottom w:w="60" w:type="dxa"/>
              <w:end w:w="70" w:type="dxa"/>
            </w:tcMar>
          </w:tcPr>
          <w:p>
            <w:r>
              <w:t>u</w:t>
            </w:r>
          </w:p>
        </w:tc>
        <w:tc>
          <w:tcPr>
            <w:tcW w:type="dxa" w:w="6912"/>
            <w:vAlign w:val="top"/>
            <w:tcMar>
              <w:top w:w="60" w:type="dxa"/>
              <w:start w:w="70" w:type="dxa"/>
              <w:bottom w:w="60" w:type="dxa"/>
              <w:end w:w="70" w:type="dxa"/>
            </w:tcMar>
          </w:tcPr>
          <w:p>
            <w:r>
              <w:t>One-level undo</w:t>
            </w:r>
          </w:p>
        </w:tc>
      </w:tr>
      <w:tr>
        <w:trPr>
          <w:cantSplit/>
        </w:trPr>
        <w:tc>
          <w:tcPr>
            <w:tcW w:type="dxa" w:w="2448"/>
            <w:vAlign w:val="top"/>
            <w:tcMar>
              <w:top w:w="60" w:type="dxa"/>
              <w:start w:w="70" w:type="dxa"/>
              <w:bottom w:w="60" w:type="dxa"/>
              <w:end w:w="70" w:type="dxa"/>
            </w:tcMar>
          </w:tcPr>
          <w:p>
            <w:r>
              <w:t>/text</w:t>
            </w:r>
          </w:p>
        </w:tc>
        <w:tc>
          <w:tcPr>
            <w:tcW w:type="dxa" w:w="6912"/>
            <w:vAlign w:val="top"/>
            <w:tcMar>
              <w:top w:w="60" w:type="dxa"/>
              <w:start w:w="70" w:type="dxa"/>
              <w:bottom w:w="60" w:type="dxa"/>
              <w:end w:w="70" w:type="dxa"/>
            </w:tcMar>
          </w:tcPr>
          <w:p>
            <w:r>
              <w:t>Forward literal, case-sensitive search</w:t>
            </w:r>
          </w:p>
        </w:tc>
      </w:tr>
      <w:tr>
        <w:trPr>
          <w:cantSplit/>
        </w:trPr>
        <w:tc>
          <w:tcPr>
            <w:tcW w:type="dxa" w:w="2448"/>
            <w:vAlign w:val="top"/>
            <w:tcMar>
              <w:top w:w="60" w:type="dxa"/>
              <w:start w:w="70" w:type="dxa"/>
              <w:bottom w:w="60" w:type="dxa"/>
              <w:end w:w="70" w:type="dxa"/>
            </w:tcMar>
          </w:tcPr>
          <w:p>
            <w:r>
              <w:t>n / N</w:t>
            </w:r>
          </w:p>
        </w:tc>
        <w:tc>
          <w:tcPr>
            <w:tcW w:type="dxa" w:w="6912"/>
            <w:vAlign w:val="top"/>
            <w:tcMar>
              <w:top w:w="60" w:type="dxa"/>
              <w:start w:w="70" w:type="dxa"/>
              <w:bottom w:w="60" w:type="dxa"/>
              <w:end w:w="70" w:type="dxa"/>
            </w:tcMar>
          </w:tcPr>
          <w:p>
            <w:r>
              <w:t>Repeat forward / opposite direction</w:t>
            </w:r>
          </w:p>
        </w:tc>
      </w:tr>
    </w:tbl>
    <w:p>
      <w:pPr>
        <w:spacing w:after="20"/>
      </w:pPr>
    </w:p>
    <w:p>
      <w:pPr>
        <w:pStyle w:val="Heading2"/>
      </w:pPr>
      <w:r>
        <w:t>12.3 Colon commands</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shd w:fill="D9EAF7"/>
          </w:tcPr>
          <w:p>
            <w:r>
              <w:rPr>
                <w:b/>
              </w:rPr>
              <w:t>Command</w:t>
            </w:r>
          </w:p>
        </w:tc>
        <w:tc>
          <w:tcPr>
            <w:tcW w:type="dxa" w:w="7128"/>
            <w:shd w:fill="D9EAF7"/>
          </w:tcPr>
          <w:p>
            <w:r>
              <w:rPr>
                <w:b/>
              </w:rPr>
              <w:t>Behavior</w:t>
            </w:r>
          </w:p>
        </w:tc>
      </w:tr>
      <w:tr>
        <w:trPr>
          <w:cantSplit/>
        </w:trPr>
        <w:tc>
          <w:tcPr>
            <w:tcW w:type="dxa" w:w="2232"/>
            <w:vAlign w:val="top"/>
            <w:tcMar>
              <w:top w:w="60" w:type="dxa"/>
              <w:start w:w="70" w:type="dxa"/>
              <w:bottom w:w="60" w:type="dxa"/>
              <w:end w:w="70" w:type="dxa"/>
            </w:tcMar>
          </w:tcPr>
          <w:p>
            <w:r>
              <w:t>:w</w:t>
            </w:r>
          </w:p>
        </w:tc>
        <w:tc>
          <w:tcPr>
            <w:tcW w:type="dxa" w:w="7128"/>
            <w:vAlign w:val="top"/>
            <w:tcMar>
              <w:top w:w="60" w:type="dxa"/>
              <w:start w:w="70" w:type="dxa"/>
              <w:bottom w:w="60" w:type="dxa"/>
              <w:end w:w="70" w:type="dxa"/>
            </w:tcMar>
          </w:tcPr>
          <w:p>
            <w:r>
              <w:t>Write current target; unnamed buffer fails with vi: no file name.</w:t>
            </w:r>
          </w:p>
        </w:tc>
      </w:tr>
      <w:tr>
        <w:trPr>
          <w:cantSplit/>
        </w:trPr>
        <w:tc>
          <w:tcPr>
            <w:tcW w:type="dxa" w:w="2232"/>
            <w:vAlign w:val="top"/>
            <w:tcMar>
              <w:top w:w="60" w:type="dxa"/>
              <w:start w:w="70" w:type="dxa"/>
              <w:bottom w:w="60" w:type="dxa"/>
              <w:end w:w="70" w:type="dxa"/>
            </w:tcMar>
          </w:tcPr>
          <w:p>
            <w:r>
              <w:t>:w path</w:t>
            </w:r>
          </w:p>
        </w:tc>
        <w:tc>
          <w:tcPr>
            <w:tcW w:type="dxa" w:w="7128"/>
            <w:vAlign w:val="top"/>
            <w:tcMar>
              <w:top w:w="60" w:type="dxa"/>
              <w:start w:w="70" w:type="dxa"/>
              <w:bottom w:w="60" w:type="dxa"/>
              <w:end w:w="70" w:type="dxa"/>
            </w:tcMar>
          </w:tcPr>
          <w:p>
            <w:r>
              <w:t>Write path and retarget only after a successful transactional commit.</w:t>
            </w:r>
          </w:p>
        </w:tc>
      </w:tr>
      <w:tr>
        <w:trPr>
          <w:cantSplit/>
        </w:trPr>
        <w:tc>
          <w:tcPr>
            <w:tcW w:type="dxa" w:w="2232"/>
            <w:vAlign w:val="top"/>
            <w:tcMar>
              <w:top w:w="60" w:type="dxa"/>
              <w:start w:w="70" w:type="dxa"/>
              <w:bottom w:w="60" w:type="dxa"/>
              <w:end w:w="70" w:type="dxa"/>
            </w:tcMar>
          </w:tcPr>
          <w:p>
            <w:r>
              <w:t>:q</w:t>
            </w:r>
          </w:p>
        </w:tc>
        <w:tc>
          <w:tcPr>
            <w:tcW w:type="dxa" w:w="7128"/>
            <w:vAlign w:val="top"/>
            <w:tcMar>
              <w:top w:w="60" w:type="dxa"/>
              <w:start w:w="70" w:type="dxa"/>
              <w:bottom w:w="60" w:type="dxa"/>
              <w:end w:w="70" w:type="dxa"/>
            </w:tcMar>
          </w:tcPr>
          <w:p>
            <w:r>
              <w:t>Quit only if buffer is not dirty.</w:t>
            </w:r>
          </w:p>
        </w:tc>
      </w:tr>
      <w:tr>
        <w:trPr>
          <w:cantSplit/>
        </w:trPr>
        <w:tc>
          <w:tcPr>
            <w:tcW w:type="dxa" w:w="2232"/>
            <w:vAlign w:val="top"/>
            <w:tcMar>
              <w:top w:w="60" w:type="dxa"/>
              <w:start w:w="70" w:type="dxa"/>
              <w:bottom w:w="60" w:type="dxa"/>
              <w:end w:w="70" w:type="dxa"/>
            </w:tcMar>
          </w:tcPr>
          <w:p>
            <w:r>
              <w:t>:q!</w:t>
            </w:r>
          </w:p>
        </w:tc>
        <w:tc>
          <w:tcPr>
            <w:tcW w:type="dxa" w:w="7128"/>
            <w:vAlign w:val="top"/>
            <w:tcMar>
              <w:top w:w="60" w:type="dxa"/>
              <w:start w:w="70" w:type="dxa"/>
              <w:bottom w:w="60" w:type="dxa"/>
              <w:end w:w="70" w:type="dxa"/>
            </w:tcMar>
          </w:tcPr>
          <w:p>
            <w:r>
              <w:t>Quit and discard changes.</w:t>
            </w:r>
          </w:p>
        </w:tc>
      </w:tr>
      <w:tr>
        <w:trPr>
          <w:cantSplit/>
        </w:trPr>
        <w:tc>
          <w:tcPr>
            <w:tcW w:type="dxa" w:w="2232"/>
            <w:vAlign w:val="top"/>
            <w:tcMar>
              <w:top w:w="60" w:type="dxa"/>
              <w:start w:w="70" w:type="dxa"/>
              <w:bottom w:w="60" w:type="dxa"/>
              <w:end w:w="70" w:type="dxa"/>
            </w:tcMar>
          </w:tcPr>
          <w:p>
            <w:r>
              <w:t>:wq</w:t>
            </w:r>
          </w:p>
        </w:tc>
        <w:tc>
          <w:tcPr>
            <w:tcW w:type="dxa" w:w="7128"/>
            <w:vAlign w:val="top"/>
            <w:tcMar>
              <w:top w:w="60" w:type="dxa"/>
              <w:start w:w="70" w:type="dxa"/>
              <w:bottom w:w="60" w:type="dxa"/>
              <w:end w:w="70" w:type="dxa"/>
            </w:tcMar>
          </w:tcPr>
          <w:p>
            <w:r>
              <w:t>Write, then quit only if write succeeds.</w:t>
            </w:r>
          </w:p>
        </w:tc>
      </w:tr>
      <w:tr>
        <w:trPr>
          <w:cantSplit/>
        </w:trPr>
        <w:tc>
          <w:tcPr>
            <w:tcW w:type="dxa" w:w="2232"/>
            <w:vAlign w:val="top"/>
            <w:tcMar>
              <w:top w:w="60" w:type="dxa"/>
              <w:start w:w="70" w:type="dxa"/>
              <w:bottom w:w="60" w:type="dxa"/>
              <w:end w:w="70" w:type="dxa"/>
            </w:tcMar>
          </w:tcPr>
          <w:p>
            <w:r>
              <w:t>:e path</w:t>
            </w:r>
          </w:p>
        </w:tc>
        <w:tc>
          <w:tcPr>
            <w:tcW w:type="dxa" w:w="7128"/>
            <w:vAlign w:val="top"/>
            <w:tcMar>
              <w:top w:w="60" w:type="dxa"/>
              <w:start w:w="70" w:type="dxa"/>
              <w:bottom w:w="60" w:type="dxa"/>
              <w:end w:w="70" w:type="dxa"/>
            </w:tcMar>
          </w:tcPr>
          <w:p>
            <w:r>
              <w:t>Replace buffer only if current buffer is clean and new object loads.</w:t>
            </w:r>
          </w:p>
        </w:tc>
      </w:tr>
      <w:tr>
        <w:trPr>
          <w:cantSplit/>
        </w:trPr>
        <w:tc>
          <w:tcPr>
            <w:tcW w:type="dxa" w:w="2232"/>
            <w:vAlign w:val="top"/>
            <w:tcMar>
              <w:top w:w="60" w:type="dxa"/>
              <w:start w:w="70" w:type="dxa"/>
              <w:bottom w:w="60" w:type="dxa"/>
              <w:end w:w="70" w:type="dxa"/>
            </w:tcMar>
          </w:tcPr>
          <w:p>
            <w:r>
              <w:t>:r path</w:t>
            </w:r>
          </w:p>
        </w:tc>
        <w:tc>
          <w:tcPr>
            <w:tcW w:type="dxa" w:w="7128"/>
            <w:vAlign w:val="top"/>
            <w:tcMar>
              <w:top w:w="60" w:type="dxa"/>
              <w:start w:w="70" w:type="dxa"/>
              <w:bottom w:w="60" w:type="dxa"/>
              <w:end w:w="70" w:type="dxa"/>
            </w:tcMar>
          </w:tcPr>
          <w:p>
            <w:r>
              <w:t>Read another object into the current buffer; target is unchanged.</w:t>
            </w:r>
          </w:p>
        </w:tc>
      </w:tr>
      <w:tr>
        <w:trPr>
          <w:cantSplit/>
        </w:trPr>
        <w:tc>
          <w:tcPr>
            <w:tcW w:type="dxa" w:w="2232"/>
            <w:vAlign w:val="top"/>
            <w:tcMar>
              <w:top w:w="60" w:type="dxa"/>
              <w:start w:w="70" w:type="dxa"/>
              <w:bottom w:w="60" w:type="dxa"/>
              <w:end w:w="70" w:type="dxa"/>
            </w:tcMar>
          </w:tcPr>
          <w:p>
            <w:r>
              <w:t>:set</w:t>
            </w:r>
          </w:p>
        </w:tc>
        <w:tc>
          <w:tcPr>
            <w:tcW w:type="dxa" w:w="7128"/>
            <w:vAlign w:val="top"/>
            <w:tcMar>
              <w:top w:w="60" w:type="dxa"/>
              <w:start w:w="70" w:type="dxa"/>
              <w:bottom w:w="60" w:type="dxa"/>
              <w:end w:w="70" w:type="dxa"/>
            </w:tcMar>
          </w:tcPr>
          <w:p>
            <w:r>
              <w:t>Show settings.</w:t>
            </w:r>
          </w:p>
        </w:tc>
      </w:tr>
      <w:tr>
        <w:trPr>
          <w:cantSplit/>
        </w:trPr>
        <w:tc>
          <w:tcPr>
            <w:tcW w:type="dxa" w:w="2232"/>
            <w:vAlign w:val="top"/>
            <w:tcMar>
              <w:top w:w="60" w:type="dxa"/>
              <w:start w:w="70" w:type="dxa"/>
              <w:bottom w:w="60" w:type="dxa"/>
              <w:end w:w="70" w:type="dxa"/>
            </w:tcMar>
          </w:tcPr>
          <w:p>
            <w:r>
              <w:t>:set number</w:t>
            </w:r>
          </w:p>
        </w:tc>
        <w:tc>
          <w:tcPr>
            <w:tcW w:type="dxa" w:w="7128"/>
            <w:vAlign w:val="top"/>
            <w:tcMar>
              <w:top w:w="60" w:type="dxa"/>
              <w:start w:w="70" w:type="dxa"/>
              <w:bottom w:w="60" w:type="dxa"/>
              <w:end w:w="70" w:type="dxa"/>
            </w:tcMar>
          </w:tcPr>
          <w:p>
            <w:r>
              <w:t>Show a five-column line-number gutter.</w:t>
            </w:r>
          </w:p>
        </w:tc>
      </w:tr>
      <w:tr>
        <w:trPr>
          <w:cantSplit/>
        </w:trPr>
        <w:tc>
          <w:tcPr>
            <w:tcW w:type="dxa" w:w="2232"/>
            <w:vAlign w:val="top"/>
            <w:tcMar>
              <w:top w:w="60" w:type="dxa"/>
              <w:start w:w="70" w:type="dxa"/>
              <w:bottom w:w="60" w:type="dxa"/>
              <w:end w:w="70" w:type="dxa"/>
            </w:tcMar>
          </w:tcPr>
          <w:p>
            <w:r>
              <w:t>:set nonumber</w:t>
            </w:r>
          </w:p>
        </w:tc>
        <w:tc>
          <w:tcPr>
            <w:tcW w:type="dxa" w:w="7128"/>
            <w:vAlign w:val="top"/>
            <w:tcMar>
              <w:top w:w="60" w:type="dxa"/>
              <w:start w:w="70" w:type="dxa"/>
              <w:bottom w:w="60" w:type="dxa"/>
              <w:end w:w="70" w:type="dxa"/>
            </w:tcMar>
          </w:tcPr>
          <w:p>
            <w:r>
              <w:t>Hide line numbers.</w:t>
            </w:r>
          </w:p>
        </w:tc>
      </w:tr>
    </w:tbl>
    <w:p>
      <w:pPr>
        <w:spacing w:after="20"/>
      </w:pPr>
    </w:p>
    <w:tbl>
      <w:tblPr>
        <w:tblW w:type="auto" w:w="0"/>
        <w:jc w:val="center"/>
        <w:tblLook w:firstColumn="1" w:firstRow="1" w:lastColumn="0" w:lastRow="0" w:noHBand="0" w:noVBand="1" w:val="04A0"/>
      </w:tblPr>
      <w:tblGrid>
        <w:gridCol w:w="9994"/>
      </w:tblGrid>
      <w:tr>
        <w:trPr>
          <w:cantSplit/>
        </w:trPr>
        <w:tc>
          <w:tcPr>
            <w:tcW w:type="dxa" w:w="9994"/>
            <w:shd w:fill="EAF2F8"/>
            <w:tcMar>
              <w:top w:w="100" w:type="dxa"/>
              <w:start w:w="120" w:type="dxa"/>
              <w:bottom w:w="100" w:type="dxa"/>
              <w:end w:w="120" w:type="dxa"/>
            </w:tcMar>
          </w:tcPr>
          <w:p>
            <w:pPr>
              <w:spacing w:after="40"/>
            </w:pPr>
            <w:r>
              <w:rPr>
                <w:b/>
                <w:sz w:val="19"/>
              </w:rPr>
              <w:t>Not in version 1 vi</w:t>
            </w:r>
          </w:p>
          <w:p>
            <w:pPr>
              <w:spacing w:after="0"/>
            </w:pPr>
            <w:r>
              <w:t>No syntax highlighting, multiple buffers, split windows, visual mode, macro recording, full regex substitution, or persistent undo/swap files.</w:t>
            </w:r>
          </w:p>
        </w:tc>
      </w:tr>
    </w:tbl>
    <w:p>
      <w:pPr>
        <w:pStyle w:val="Heading1"/>
      </w:pPr>
      <w:r>
        <w:t>13. Z80 Development: as and ld</w:t>
      </w:r>
    </w:p>
    <w:p>
      <w:pPr>
        <w:pStyle w:val="Heading2"/>
      </w:pPr>
      <w:r>
        <w:t>13.1 Assembling</w:t>
      </w:r>
    </w:p>
    <w:p>
      <w:pPr>
        <w:pStyle w:val="Command"/>
      </w:pPr>
      <w:r>
        <w:t>as program.asm</w:t>
      </w:r>
    </w:p>
    <w:p>
      <w:r>
        <w:t>The default lower-case .asm name produces .obj if the result still fits the 10-character object-name limit. Otherwise choose an explicit output.</w:t>
      </w:r>
    </w:p>
    <w:p>
      <w:pPr>
        <w:pStyle w:val="Command"/>
      </w:pPr>
      <w:r>
        <w:t>as -o prog.obj program.asm</w:t>
      </w:r>
    </w:p>
    <w:p>
      <w:r>
        <w:t>as consumes an ASM-typed object and emits OBJ1. The architecture requires the documented Z80 instruction set needed by ZX-UX programs plus labels, EQU, DB, DW, DS, imports/exports, and integer expressions.</w:t>
      </w:r>
    </w:p>
    <w:p>
      <w:pPr>
        <w:pStyle w:val="Heading2"/>
      </w:pPr>
      <w:r>
        <w:t>13.2 Linking</w:t>
      </w:r>
    </w:p>
    <w:p>
      <w:pPr>
        <w:pStyle w:val="Command"/>
      </w:pPr>
      <w:r>
        <w:t>ld hello.obj -o hello</w:t>
      </w:r>
    </w:p>
    <w:p>
      <w:r>
        <w:t>ld consumes one or more OBJ1 modules and emits a relocatable MEX1 executable stored as a BIN object. The linker includes crt0 and the needed libc48 runtime members from its built-in archive.</w:t>
      </w:r>
    </w:p>
    <w:tbl>
      <w:tblPr>
        <w:tblStyle w:val="TableGrid"/>
        <w:tblW w:type="auto" w:w="0"/>
        <w:jc w:val="center"/>
        <w:tblLook w:firstColumn="1" w:firstRow="1" w:lastColumn="0" w:lastRow="0" w:noHBand="0" w:noVBand="1" w:val="04A0"/>
      </w:tblPr>
      <w:tblGrid>
        <w:gridCol w:w="4997"/>
        <w:gridCol w:w="4997"/>
      </w:tblGrid>
      <w:tr>
        <w:trPr>
          <w:cantSplit/>
        </w:trPr>
        <w:tc>
          <w:tcPr>
            <w:tcW w:type="dxa" w:w="3312"/>
            <w:shd w:fill="D9EAF7"/>
          </w:tcPr>
          <w:p>
            <w:r>
              <w:rPr>
                <w:b/>
              </w:rPr>
              <w:t>Option/setting</w:t>
            </w:r>
          </w:p>
        </w:tc>
        <w:tc>
          <w:tcPr>
            <w:tcW w:type="dxa" w:w="6048"/>
            <w:shd w:fill="D9EAF7"/>
          </w:tcPr>
          <w:p>
            <w:r>
              <w:rPr>
                <w:b/>
              </w:rPr>
              <w:t>Meaning</w:t>
            </w:r>
          </w:p>
        </w:tc>
      </w:tr>
      <w:tr>
        <w:trPr>
          <w:cantSplit/>
        </w:trPr>
        <w:tc>
          <w:tcPr>
            <w:tcW w:type="dxa" w:w="3312"/>
            <w:vAlign w:val="top"/>
            <w:tcMar>
              <w:top w:w="60" w:type="dxa"/>
              <w:start w:w="70" w:type="dxa"/>
              <w:bottom w:w="60" w:type="dxa"/>
              <w:end w:w="70" w:type="dxa"/>
            </w:tcMar>
          </w:tcPr>
          <w:p>
            <w:r>
              <w:t>Default stack</w:t>
            </w:r>
          </w:p>
        </w:tc>
        <w:tc>
          <w:tcPr>
            <w:tcW w:type="dxa" w:w="6048"/>
            <w:vAlign w:val="top"/>
            <w:tcMar>
              <w:top w:w="60" w:type="dxa"/>
              <w:start w:w="70" w:type="dxa"/>
              <w:bottom w:w="60" w:type="dxa"/>
              <w:end w:w="70" w:type="dxa"/>
            </w:tcMar>
          </w:tcPr>
          <w:p>
            <w:r>
              <w:t>512 bytes</w:t>
            </w:r>
          </w:p>
        </w:tc>
      </w:tr>
      <w:tr>
        <w:trPr>
          <w:cantSplit/>
        </w:trPr>
        <w:tc>
          <w:tcPr>
            <w:tcW w:type="dxa" w:w="3312"/>
            <w:vAlign w:val="top"/>
            <w:tcMar>
              <w:top w:w="60" w:type="dxa"/>
              <w:start w:w="70" w:type="dxa"/>
              <w:bottom w:w="60" w:type="dxa"/>
              <w:end w:w="70" w:type="dxa"/>
            </w:tcMar>
          </w:tcPr>
          <w:p>
            <w:r>
              <w:t>-stack bytes</w:t>
            </w:r>
          </w:p>
        </w:tc>
        <w:tc>
          <w:tcPr>
            <w:tcW w:type="dxa" w:w="6048"/>
            <w:vAlign w:val="top"/>
            <w:tcMar>
              <w:top w:w="60" w:type="dxa"/>
              <w:start w:w="70" w:type="dxa"/>
              <w:bottom w:w="60" w:type="dxa"/>
              <w:end w:w="70" w:type="dxa"/>
            </w:tcMar>
          </w:tcPr>
          <w:p>
            <w:r>
              <w:t>Even value from 64 to 4096</w:t>
            </w:r>
          </w:p>
        </w:tc>
      </w:tr>
      <w:tr>
        <w:trPr>
          <w:cantSplit/>
        </w:trPr>
        <w:tc>
          <w:tcPr>
            <w:tcW w:type="dxa" w:w="3312"/>
            <w:vAlign w:val="top"/>
            <w:tcMar>
              <w:top w:w="60" w:type="dxa"/>
              <w:start w:w="70" w:type="dxa"/>
              <w:bottom w:w="60" w:type="dxa"/>
              <w:end w:w="70" w:type="dxa"/>
            </w:tcMar>
          </w:tcPr>
          <w:p>
            <w:r>
              <w:t>Default heap with normal crt0</w:t>
            </w:r>
          </w:p>
        </w:tc>
        <w:tc>
          <w:tcPr>
            <w:tcW w:type="dxa" w:w="6048"/>
            <w:vAlign w:val="top"/>
            <w:tcMar>
              <w:top w:w="60" w:type="dxa"/>
              <w:start w:w="70" w:type="dxa"/>
              <w:bottom w:w="60" w:type="dxa"/>
              <w:end w:w="70" w:type="dxa"/>
            </w:tcMar>
          </w:tcPr>
          <w:p>
            <w:r>
              <w:t>1024 bytes inside BSS</w:t>
            </w:r>
          </w:p>
        </w:tc>
      </w:tr>
      <w:tr>
        <w:trPr>
          <w:cantSplit/>
        </w:trPr>
        <w:tc>
          <w:tcPr>
            <w:tcW w:type="dxa" w:w="3312"/>
            <w:vAlign w:val="top"/>
            <w:tcMar>
              <w:top w:w="60" w:type="dxa"/>
              <w:start w:w="70" w:type="dxa"/>
              <w:bottom w:w="60" w:type="dxa"/>
              <w:end w:w="70" w:type="dxa"/>
            </w:tcMar>
          </w:tcPr>
          <w:p>
            <w:r>
              <w:t>-heap bytes</w:t>
            </w:r>
          </w:p>
        </w:tc>
        <w:tc>
          <w:tcPr>
            <w:tcW w:type="dxa" w:w="6048"/>
            <w:vAlign w:val="top"/>
            <w:tcMar>
              <w:top w:w="60" w:type="dxa"/>
              <w:start w:w="70" w:type="dxa"/>
              <w:bottom w:w="60" w:type="dxa"/>
              <w:end w:w="70" w:type="dxa"/>
            </w:tcMar>
          </w:tcPr>
          <w:p>
            <w:r>
              <w:t>Even value from 0 to 8192</w:t>
            </w:r>
          </w:p>
        </w:tc>
      </w:tr>
      <w:tr>
        <w:trPr>
          <w:cantSplit/>
        </w:trPr>
        <w:tc>
          <w:tcPr>
            <w:tcW w:type="dxa" w:w="3312"/>
            <w:vAlign w:val="top"/>
            <w:tcMar>
              <w:top w:w="60" w:type="dxa"/>
              <w:start w:w="70" w:type="dxa"/>
              <w:bottom w:w="60" w:type="dxa"/>
              <w:end w:w="70" w:type="dxa"/>
            </w:tcMar>
          </w:tcPr>
          <w:p>
            <w:r>
              <w:t>-nostart -e symbol</w:t>
            </w:r>
          </w:p>
        </w:tc>
        <w:tc>
          <w:tcPr>
            <w:tcW w:type="dxa" w:w="6048"/>
            <w:vAlign w:val="top"/>
            <w:tcMar>
              <w:top w:w="60" w:type="dxa"/>
              <w:start w:w="70" w:type="dxa"/>
              <w:bottom w:w="60" w:type="dxa"/>
              <w:end w:w="70" w:type="dxa"/>
            </w:tcMar>
          </w:tcPr>
          <w:p>
            <w:r>
              <w:t>Development-only custom entry form</w:t>
            </w:r>
          </w:p>
        </w:tc>
      </w:tr>
    </w:tbl>
    <w:p>
      <w:pPr>
        <w:spacing w:after="20"/>
      </w:pPr>
    </w:p>
    <w:p>
      <w:pPr>
        <w:pStyle w:val="Heading1"/>
      </w:pPr>
      <w:r>
        <w:t>14. C48 Development with cc</w:t>
      </w:r>
    </w:p>
    <w:p>
      <w:r>
        <w:t>C48 is a documented native C subset designed to compile on the 48K machine. It is not full ISO C.</w:t>
      </w:r>
    </w:p>
    <w:p>
      <w:pPr>
        <w:pStyle w:val="Heading2"/>
      </w:pPr>
      <w:r>
        <w:t>14.1 Standard edit-build-run cycle</w:t>
      </w:r>
    </w:p>
    <w:p>
      <w:pPr>
        <w:pStyle w:val="CodeBlock"/>
      </w:pPr>
      <w:r>
        <w:t>vi hello.c</w:t>
      </w:r>
    </w:p>
    <w:p>
      <w:pPr>
        <w:pStyle w:val="CodeBlock"/>
      </w:pPr>
      <w:r>
        <w:t>cc hello.c</w:t>
      </w:r>
    </w:p>
    <w:p>
      <w:pPr>
        <w:pStyle w:val="CodeBlock"/>
      </w:pPr>
      <w:r>
        <w:t>ld hello.obj -o hello</w:t>
      </w:r>
    </w:p>
    <w:p>
      <w:pPr>
        <w:pStyle w:val="CodeBlock"/>
      </w:pPr>
      <w:r>
        <w:t>hello</w:t>
      </w:r>
    </w:p>
    <w:p>
      <w:r>
        <w:t>cc consumes a C-typed object and normally derives a lower-case .obj output from a lower-case .c input. Use -o when automatic naming would not fit.</w:t>
      </w:r>
    </w:p>
    <w:p>
      <w:pPr>
        <w:pStyle w:val="Command"/>
      </w:pPr>
      <w:r>
        <w:t>cc -o hello.obj hello.c</w:t>
      </w:r>
    </w:p>
    <w:p>
      <w:pPr>
        <w:pStyle w:val="Heading2"/>
      </w:pPr>
      <w:r>
        <w:t>14.2 C48 data model</w:t>
      </w:r>
    </w:p>
    <w:tbl>
      <w:tblPr>
        <w:tblStyle w:val="TableGrid"/>
        <w:tblW w:type="auto" w:w="0"/>
        <w:jc w:val="center"/>
        <w:tblLook w:firstColumn="1" w:firstRow="1" w:lastColumn="0" w:lastRow="0" w:noHBand="0" w:noVBand="1" w:val="04A0"/>
      </w:tblPr>
      <w:tblGrid>
        <w:gridCol w:w="4997"/>
        <w:gridCol w:w="4997"/>
      </w:tblGrid>
      <w:tr>
        <w:trPr>
          <w:cantSplit/>
        </w:trPr>
        <w:tc>
          <w:tcPr>
            <w:tcW w:type="dxa" w:w="3024"/>
            <w:shd w:fill="D9EAF7"/>
          </w:tcPr>
          <w:p>
            <w:r>
              <w:rPr>
                <w:b/>
              </w:rPr>
              <w:t>Type</w:t>
            </w:r>
          </w:p>
        </w:tc>
        <w:tc>
          <w:tcPr>
            <w:tcW w:type="dxa" w:w="6336"/>
            <w:shd w:fill="D9EAF7"/>
          </w:tcPr>
          <w:p>
            <w:r>
              <w:rPr>
                <w:b/>
              </w:rPr>
              <w:t>Size/notes</w:t>
            </w:r>
          </w:p>
        </w:tc>
      </w:tr>
      <w:tr>
        <w:trPr>
          <w:cantSplit/>
        </w:trPr>
        <w:tc>
          <w:tcPr>
            <w:tcW w:type="dxa" w:w="3024"/>
            <w:vAlign w:val="top"/>
            <w:tcMar>
              <w:top w:w="60" w:type="dxa"/>
              <w:start w:w="70" w:type="dxa"/>
              <w:bottom w:w="60" w:type="dxa"/>
              <w:end w:w="70" w:type="dxa"/>
            </w:tcMar>
          </w:tcPr>
          <w:p>
            <w:r>
              <w:t>char / unsigned char</w:t>
            </w:r>
          </w:p>
        </w:tc>
        <w:tc>
          <w:tcPr>
            <w:tcW w:type="dxa" w:w="6336"/>
            <w:vAlign w:val="top"/>
            <w:tcMar>
              <w:top w:w="60" w:type="dxa"/>
              <w:start w:w="70" w:type="dxa"/>
              <w:bottom w:w="60" w:type="dxa"/>
              <w:end w:w="70" w:type="dxa"/>
            </w:tcMar>
          </w:tcPr>
          <w:p>
            <w:r>
              <w:t>1 byte; plain char is unsigned</w:t>
            </w:r>
          </w:p>
        </w:tc>
      </w:tr>
      <w:tr>
        <w:trPr>
          <w:cantSplit/>
        </w:trPr>
        <w:tc>
          <w:tcPr>
            <w:tcW w:type="dxa" w:w="3024"/>
            <w:vAlign w:val="top"/>
            <w:tcMar>
              <w:top w:w="60" w:type="dxa"/>
              <w:start w:w="70" w:type="dxa"/>
              <w:bottom w:w="60" w:type="dxa"/>
              <w:end w:w="70" w:type="dxa"/>
            </w:tcMar>
          </w:tcPr>
          <w:p>
            <w:r>
              <w:t>short / unsigned short</w:t>
            </w:r>
          </w:p>
        </w:tc>
        <w:tc>
          <w:tcPr>
            <w:tcW w:type="dxa" w:w="6336"/>
            <w:vAlign w:val="top"/>
            <w:tcMar>
              <w:top w:w="60" w:type="dxa"/>
              <w:start w:w="70" w:type="dxa"/>
              <w:bottom w:w="60" w:type="dxa"/>
              <w:end w:w="70" w:type="dxa"/>
            </w:tcMar>
          </w:tcPr>
          <w:p>
            <w:r>
              <w:t>2 bytes</w:t>
            </w:r>
          </w:p>
        </w:tc>
      </w:tr>
      <w:tr>
        <w:trPr>
          <w:cantSplit/>
        </w:trPr>
        <w:tc>
          <w:tcPr>
            <w:tcW w:type="dxa" w:w="3024"/>
            <w:vAlign w:val="top"/>
            <w:tcMar>
              <w:top w:w="60" w:type="dxa"/>
              <w:start w:w="70" w:type="dxa"/>
              <w:bottom w:w="60" w:type="dxa"/>
              <w:end w:w="70" w:type="dxa"/>
            </w:tcMar>
          </w:tcPr>
          <w:p>
            <w:r>
              <w:t>int / unsigned int</w:t>
            </w:r>
          </w:p>
        </w:tc>
        <w:tc>
          <w:tcPr>
            <w:tcW w:type="dxa" w:w="6336"/>
            <w:vAlign w:val="top"/>
            <w:tcMar>
              <w:top w:w="60" w:type="dxa"/>
              <w:start w:w="70" w:type="dxa"/>
              <w:bottom w:w="60" w:type="dxa"/>
              <w:end w:w="70" w:type="dxa"/>
            </w:tcMar>
          </w:tcPr>
          <w:p>
            <w:r>
              <w:t>2 bytes</w:t>
            </w:r>
          </w:p>
        </w:tc>
      </w:tr>
      <w:tr>
        <w:trPr>
          <w:cantSplit/>
        </w:trPr>
        <w:tc>
          <w:tcPr>
            <w:tcW w:type="dxa" w:w="3024"/>
            <w:vAlign w:val="top"/>
            <w:tcMar>
              <w:top w:w="60" w:type="dxa"/>
              <w:start w:w="70" w:type="dxa"/>
              <w:bottom w:w="60" w:type="dxa"/>
              <w:end w:w="70" w:type="dxa"/>
            </w:tcMar>
          </w:tcPr>
          <w:p>
            <w:r>
              <w:t>pointer</w:t>
            </w:r>
          </w:p>
        </w:tc>
        <w:tc>
          <w:tcPr>
            <w:tcW w:type="dxa" w:w="6336"/>
            <w:vAlign w:val="top"/>
            <w:tcMar>
              <w:top w:w="60" w:type="dxa"/>
              <w:start w:w="70" w:type="dxa"/>
              <w:bottom w:w="60" w:type="dxa"/>
              <w:end w:w="70" w:type="dxa"/>
            </w:tcMar>
          </w:tcPr>
          <w:p>
            <w:r>
              <w:t>2 bytes</w:t>
            </w:r>
          </w:p>
        </w:tc>
      </w:tr>
      <w:tr>
        <w:trPr>
          <w:cantSplit/>
        </w:trPr>
        <w:tc>
          <w:tcPr>
            <w:tcW w:type="dxa" w:w="3024"/>
            <w:vAlign w:val="top"/>
            <w:tcMar>
              <w:top w:w="60" w:type="dxa"/>
              <w:start w:w="70" w:type="dxa"/>
              <w:bottom w:w="60" w:type="dxa"/>
              <w:end w:w="70" w:type="dxa"/>
            </w:tcMar>
          </w:tcPr>
          <w:p>
            <w:r>
              <w:t>float</w:t>
            </w:r>
          </w:p>
        </w:tc>
        <w:tc>
          <w:tcPr>
            <w:tcW w:type="dxa" w:w="6336"/>
            <w:vAlign w:val="top"/>
            <w:tcMar>
              <w:top w:w="60" w:type="dxa"/>
              <w:start w:w="70" w:type="dxa"/>
              <w:bottom w:w="60" w:type="dxa"/>
              <w:end w:w="70" w:type="dxa"/>
            </w:tcMar>
          </w:tcPr>
          <w:p>
            <w:r>
              <w:t>5 bytes; Spectrum-ROM-compatible, not IEEE-754 binary32</w:t>
            </w:r>
          </w:p>
        </w:tc>
      </w:tr>
      <w:tr>
        <w:trPr>
          <w:cantSplit/>
        </w:trPr>
        <w:tc>
          <w:tcPr>
            <w:tcW w:type="dxa" w:w="3024"/>
            <w:vAlign w:val="top"/>
            <w:tcMar>
              <w:top w:w="60" w:type="dxa"/>
              <w:start w:w="70" w:type="dxa"/>
              <w:bottom w:w="60" w:type="dxa"/>
              <w:end w:w="70" w:type="dxa"/>
            </w:tcMar>
          </w:tcPr>
          <w:p>
            <w:r>
              <w:t>long</w:t>
            </w:r>
          </w:p>
        </w:tc>
        <w:tc>
          <w:tcPr>
            <w:tcW w:type="dxa" w:w="6336"/>
            <w:vAlign w:val="top"/>
            <w:tcMar>
              <w:top w:w="60" w:type="dxa"/>
              <w:start w:w="70" w:type="dxa"/>
              <w:bottom w:w="60" w:type="dxa"/>
              <w:end w:w="70" w:type="dxa"/>
            </w:tcMar>
          </w:tcPr>
          <w:p>
            <w:r>
              <w:t>Unsupported in version 1</w:t>
            </w:r>
          </w:p>
        </w:tc>
      </w:tr>
    </w:tbl>
    <w:p>
      <w:pPr>
        <w:spacing w:after="20"/>
      </w:pPr>
    </w:p>
    <w:p>
      <w:pPr>
        <w:pStyle w:val="Heading2"/>
      </w:pPr>
      <w:r>
        <w:t>14.3 Supported language features</w:t>
      </w:r>
    </w:p>
    <w:p>
      <w:pPr>
        <w:pStyle w:val="ListBullet"/>
        <w:spacing w:after="40"/>
      </w:pPr>
      <w:r>
        <w:t>void, integer scalar types, float, pointers, arrays, functions, restricted prototypes.</w:t>
      </w:r>
    </w:p>
    <w:p>
      <w:pPr>
        <w:pStyle w:val="ListBullet"/>
        <w:spacing w:after="40"/>
      </w:pPr>
      <w:r>
        <w:t>Locals, globals, file-scope static storage, extern.</w:t>
      </w:r>
    </w:p>
    <w:p>
      <w:pPr>
        <w:pStyle w:val="ListBullet"/>
        <w:spacing w:after="40"/>
      </w:pPr>
      <w:r>
        <w:t>if/else, while, do/while, for, break, continue, return, sizeof.</w:t>
      </w:r>
    </w:p>
    <w:p>
      <w:pPr>
        <w:pStyle w:val="ListBullet"/>
        <w:spacing w:after="40"/>
      </w:pPr>
      <w:r>
        <w:t>Arithmetic, shifts, comparisons, bitwise/logical operators, pointer dereference/address-of.</w:t>
      </w:r>
    </w:p>
    <w:p>
      <w:pPr>
        <w:pStyle w:val="ListBullet"/>
        <w:spacing w:after="40"/>
      </w:pPr>
      <w:r>
        <w:t>Strings, character literals, simple scalar initializers, one-dimensional constant array initializers.</w:t>
      </w:r>
    </w:p>
    <w:p>
      <w:pPr>
        <w:pStyle w:val="ListBullet"/>
        <w:spacing w:after="40"/>
      </w:pPr>
      <w:r>
        <w:t>Integer-to-integer and integer/float casts.</w:t>
      </w:r>
    </w:p>
    <w:p>
      <w:pPr>
        <w:pStyle w:val="ListBullet"/>
      </w:pPr>
      <w:r>
        <w:t>Object-like #define, one-level quoted #include "name", and built-in #include &lt;c48.h&gt;.</w:t>
      </w:r>
    </w:p>
    <w:p>
      <w:pPr>
        <w:pStyle w:val="Heading2"/>
      </w:pPr>
      <w:r>
        <w:t>14.4 Deliberately deferred</w:t>
      </w:r>
    </w:p>
    <w:p>
      <w:pPr>
        <w:pStyle w:val="ListBullet"/>
        <w:spacing w:after="40"/>
      </w:pPr>
      <w:r>
        <w:t>struct and union</w:t>
      </w:r>
    </w:p>
    <w:p>
      <w:pPr>
        <w:pStyle w:val="ListBullet"/>
        <w:spacing w:after="40"/>
      </w:pPr>
      <w:r>
        <w:t>switch/case</w:t>
      </w:r>
    </w:p>
    <w:p>
      <w:pPr>
        <w:pStyle w:val="ListBullet"/>
        <w:spacing w:after="40"/>
      </w:pPr>
      <w:r>
        <w:t>function pointers</w:t>
      </w:r>
    </w:p>
    <w:p>
      <w:pPr>
        <w:pStyle w:val="ListBullet"/>
        <w:spacing w:after="40"/>
      </w:pPr>
      <w:r>
        <w:t>variadic functions</w:t>
      </w:r>
    </w:p>
    <w:p>
      <w:pPr>
        <w:pStyle w:val="ListBullet"/>
        <w:spacing w:after="40"/>
      </w:pPr>
      <w:r>
        <w:t>full ISO preprocessor</w:t>
      </w:r>
    </w:p>
    <w:p>
      <w:pPr>
        <w:pStyle w:val="ListBullet"/>
        <w:spacing w:after="40"/>
      </w:pPr>
      <w:r>
        <w:t>double as a distinct type</w:t>
      </w:r>
    </w:p>
    <w:p>
      <w:pPr>
        <w:pStyle w:val="ListBullet"/>
        <w:spacing w:after="40"/>
      </w:pPr>
      <w:r>
        <w:t>long and long long</w:t>
      </w:r>
    </w:p>
    <w:p>
      <w:pPr>
        <w:pStyle w:val="ListBullet"/>
        <w:spacing w:after="40"/>
      </w:pPr>
      <w:r>
        <w:t>large optimizer/whole-program IR</w:t>
      </w:r>
    </w:p>
    <w:p>
      <w:pPr>
        <w:pStyle w:val="Heading2"/>
      </w:pPr>
      <w:r>
        <w:t>14.5 Heap</w:t>
      </w:r>
    </w:p>
    <w:p>
      <w:r>
        <w:t>There is no user SYS_ALLOC in version 1. malloc/free manage a linker-reserved fixed BSS heap. Choose its size at link time with -heap.</w:t>
      </w:r>
    </w:p>
    <w:p>
      <w:pPr>
        <w:pStyle w:val="Heading2"/>
      </w:pPr>
      <w:r>
        <w:t>14.6 C source files, headers, objects, and executables</w:t>
      </w:r>
    </w:p>
    <w:p>
      <w:pPr/>
      <w:r>
        <w:t>ZX-UX stores an object type separately from its name. Filename suffixes are useful conventions for people and tools, but the kernel never guesses an object type from a suffix. A typical C48 project therefore looks like this:</w:t>
      </w:r>
    </w:p>
    <w:p>
      <w:pPr>
        <w:pStyle w:val="CodeBlock"/>
      </w:pPr>
      <w:r>
        <w:t>game.c       C       C48 translation unit</w:t>
      </w:r>
    </w:p>
    <w:p>
      <w:pPr>
        <w:pStyle w:val="CodeBlock"/>
      </w:pPr>
      <w:r>
        <w:t>game.h       TXT     user header (normally)</w:t>
      </w:r>
    </w:p>
    <w:p>
      <w:pPr>
        <w:pStyle w:val="CodeBlock"/>
      </w:pPr>
      <w:r>
        <w:t>game.obj     OBJ     native OBJ1 relocatable module</w:t>
      </w:r>
    </w:p>
    <w:p>
      <w:pPr>
        <w:pStyle w:val="CodeBlock"/>
      </w:pPr>
      <w:r>
        <w:t>game         BIN     native MEX1 executable</w:t>
      </w:r>
    </w:p>
    <w:p>
      <w:pPr/>
      <w:r>
        <w:t>Creating a new lower-case .c file with vi requests the C object type. Creating game.h normally creates an ordinary TXT object; quoted includes accept either TXT or C objects from the current working directory. Both are text-bearing objects with LF line endings.</w:t>
      </w:r>
    </w:p>
    <w:p>
      <w:pPr/>
      <w:r>
        <w:t>A user header is included in the familiar form:</w:t>
      </w:r>
    </w:p>
    <w:p>
      <w:pPr>
        <w:pStyle w:val="CodeBlock"/>
      </w:pPr>
      <w:r>
        <w:t>#include "game.h"</w:t>
      </w:r>
    </w:p>
    <w:p>
      <w:pPr/>
      <w:r>
        <w:t>C48 version 1 deliberately keeps includes bounded: the quoted name is one portable 1..10-byte basename in the current working directory, and includes may not nest recursively. Load every user header you need into the RAM namespace before compiling.</w:t>
      </w:r>
    </w:p>
    <w:p>
      <w:pPr/>
      <w:r>
        <w:t>The system header is different:</w:t>
      </w:r>
    </w:p>
    <w:p>
      <w:pPr>
        <w:pStyle w:val="CodeBlock"/>
      </w:pPr>
      <w:r>
        <w:t>#include &lt;c48.h&gt;</w:t>
      </w:r>
    </w:p>
    <w:p>
      <w:pPr/>
      <w:r>
        <w:t>c48.h is compiler-resident. There is no c48.h RAM object, no c48.h record to find on cassette, and no second header tape to load. The native compiler injects the built-in declarations directly.</w:t>
      </w:r>
    </w:p>
    <w:p>
      <w:pPr/>
      <w:r>
        <w:t>A complete tape-backed edit/build cycle might therefore be:</w:t>
      </w:r>
    </w:p>
    <w:p>
      <w:pPr>
        <w:pStyle w:val="CodeBlock"/>
      </w:pPr>
      <w:r>
        <w:t>load game.c</w:t>
      </w:r>
    </w:p>
    <w:p>
      <w:pPr>
        <w:pStyle w:val="CodeBlock"/>
      </w:pPr>
      <w:r>
        <w:t>load game.h</w:t>
      </w:r>
    </w:p>
    <w:p>
      <w:pPr>
        <w:pStyle w:val="CodeBlock"/>
      </w:pPr>
      <w:r>
        <w:t>cc game.c</w:t>
      </w:r>
    </w:p>
    <w:p>
      <w:pPr>
        <w:pStyle w:val="CodeBlock"/>
      </w:pPr>
      <w:r>
        <w:t>ld game.obj -o game</w:t>
      </w:r>
    </w:p>
    <w:p>
      <w:pPr>
        <w:pStyle w:val="CodeBlock"/>
      </w:pPr>
      <w:r>
        <w:t>game</w:t>
      </w:r>
    </w:p>
    <w:p>
      <w:pPr/>
      <w:r>
        <w:t>and, when you want to preserve the project again:</w:t>
      </w:r>
    </w:p>
    <w:p>
      <w:pPr>
        <w:pStyle w:val="CodeBlock"/>
      </w:pPr>
      <w:r>
        <w:t>save game.c</w:t>
      </w:r>
    </w:p>
    <w:p>
      <w:pPr>
        <w:pStyle w:val="CodeBlock"/>
      </w:pPr>
      <w:r>
        <w:t>save game.h</w:t>
      </w:r>
    </w:p>
    <w:p>
      <w:pPr>
        <w:pStyle w:val="CodeBlock"/>
      </w:pPr>
      <w:r>
        <w:t>save game.obj</w:t>
      </w:r>
    </w:p>
    <w:p>
      <w:pPr>
        <w:pStyle w:val="CodeBlock"/>
      </w:pPr>
      <w:r>
        <w:t>save game</w:t>
      </w:r>
    </w:p>
    <w:p>
      <w:pPr/>
      <w:r>
        <w:t>You may choose names such as data.dat, icons.udg, or picture.gfx for your own clarity, but those suffixes do not define ZX-UX types. The important special conventions are lower-case .c and .asm for new source creation, .obj for assembler/compiler output, and usually no suffix at all for an executable command.</w:t>
      </w:r>
    </w:p>
    <w:p>
      <w:pPr>
        <w:pStyle w:val="Heading1"/>
      </w:pPr>
      <w:r>
        <w:t>15. Graphics, UDGs, Sound, and calc</w:t>
      </w:r>
    </w:p>
    <w:p>
      <w:pPr>
        <w:pStyle w:val="Heading2"/>
      </w:pPr>
      <w:r>
        <w:t>15.1 Graphics commands and API</w:t>
      </w:r>
    </w:p>
    <w:p>
      <w:pPr>
        <w:pStyle w:val="ListBullet"/>
        <w:spacing w:after="40"/>
      </w:pPr>
      <w:r>
        <w:t>Screen coordinates are x=0..255 and y=0..191.</w:t>
      </w:r>
    </w:p>
    <w:p>
      <w:pPr>
        <w:pStyle w:val="ListBullet"/>
        <w:spacing w:after="40"/>
      </w:pPr>
      <w:r>
        <w:t>ZX-UX exposes plot, point, line/draw, circle, ink, paper, bright, flash, inverse, over, border, and clear-style operations.</w:t>
      </w:r>
    </w:p>
    <w:p>
      <w:pPr>
        <w:pStyle w:val="ListBullet"/>
        <w:spacing w:after="40"/>
      </w:pPr>
      <w:r>
        <w:t>Two neighboring 4-pixel tty64 characters share one 8x8 Spectrum attribute cell.</w:t>
      </w:r>
    </w:p>
    <w:p>
      <w:pPr>
        <w:pStyle w:val="CodeBlock"/>
      </w:pPr>
      <w:r>
        <w:t>plot 10 10</w:t>
      </w:r>
    </w:p>
    <w:p>
      <w:pPr>
        <w:pStyle w:val="CodeBlock"/>
      </w:pPr>
      <w:r>
        <w:t>line ...</w:t>
      </w:r>
    </w:p>
    <w:p>
      <w:pPr>
        <w:pStyle w:val="CodeBlock"/>
      </w:pPr>
      <w:r>
        <w:t>circle ...</w:t>
      </w:r>
    </w:p>
    <w:p>
      <w:pPr>
        <w:pStyle w:val="CodeBlock"/>
      </w:pPr>
      <w:r>
        <w:t>ink ...</w:t>
      </w:r>
    </w:p>
    <w:p>
      <w:pPr>
        <w:pStyle w:val="CodeBlock"/>
      </w:pPr>
      <w:r>
        <w:t>paper ...</w:t>
      </w:r>
    </w:p>
    <w:p>
      <w:pPr>
        <w:pStyle w:val="CodeBlock"/>
      </w:pPr>
      <w:r>
        <w:t>border ...</w:t>
      </w:r>
    </w:p>
    <w:p>
      <w:r>
        <w:t>Exact argument syntax for the small graphics builtins follows the corresponding OS graphics operation.</w:t>
      </w:r>
    </w:p>
    <w:p>
      <w:pPr>
        <w:pStyle w:val="Heading2"/>
      </w:pPr>
      <w:r>
        <w:t>15.2 UDGs</w:t>
      </w:r>
    </w:p>
    <w:p>
      <w:r>
        <w:t>ZX-UX provides 32 user-defined 8x8 glyph slots. Each glyph is eight bytes.</w:t>
      </w:r>
    </w:p>
    <w:p>
      <w:pPr>
        <w:pStyle w:val="CodeBlock"/>
      </w:pPr>
      <w:r>
        <w:t>udg list</w:t>
      </w:r>
    </w:p>
    <w:p>
      <w:pPr>
        <w:pStyle w:val="CodeBlock"/>
      </w:pPr>
      <w:r>
        <w:t>udg show 3</w:t>
      </w:r>
    </w:p>
    <w:p>
      <w:pPr>
        <w:pStyle w:val="CodeBlock"/>
      </w:pPr>
      <w:r>
        <w:t>udg save icons</w:t>
      </w:r>
    </w:p>
    <w:p>
      <w:pPr>
        <w:pStyle w:val="CodeBlock"/>
      </w:pPr>
      <w:r>
        <w:t>udg load icons</w:t>
      </w:r>
    </w:p>
    <w:tbl>
      <w:tblPr>
        <w:tblW w:type="auto" w:w="0"/>
        <w:jc w:val="center"/>
        <w:tblLook w:firstColumn="1" w:firstRow="1" w:lastColumn="0" w:lastRow="0" w:noHBand="0" w:noVBand="1" w:val="04A0"/>
      </w:tblPr>
      <w:tblGrid>
        <w:gridCol w:w="9994"/>
      </w:tblGrid>
      <w:tr>
        <w:trPr>
          <w:cantSplit/>
        </w:trPr>
        <w:tc>
          <w:tcPr>
            <w:tcW w:type="dxa" w:w="9994"/>
            <w:shd w:fill="E2F0D9"/>
            <w:tcMar>
              <w:top w:w="100" w:type="dxa"/>
              <w:start w:w="120" w:type="dxa"/>
              <w:bottom w:w="100" w:type="dxa"/>
              <w:end w:w="120" w:type="dxa"/>
            </w:tcMar>
          </w:tcPr>
          <w:p>
            <w:pPr>
              <w:spacing w:after="40"/>
            </w:pPr>
            <w:r>
              <w:rPr>
                <w:b/>
                <w:sz w:val="19"/>
              </w:rPr>
              <w:t>UDG save/load naming trap</w:t>
            </w:r>
          </w:p>
          <w:p>
            <w:pPr>
              <w:spacing w:after="0"/>
            </w:pPr>
            <w:r>
              <w:t>udg save and udg load work with RAM UDG objects. Use the ordinary shell save/load commands when you want cassette persistence.</w:t>
            </w:r>
          </w:p>
        </w:tc>
      </w:tr>
    </w:tbl>
    <w:p>
      <w:pPr>
        <w:pStyle w:val="Heading2"/>
      </w:pPr>
      <w:r>
        <w:t>15.3 Sound</w:t>
      </w:r>
    </w:p>
    <w:p>
      <w:pPr>
        <w:pStyle w:val="CodeBlock"/>
      </w:pPr>
      <w:r>
        <w:t>beep 1,0</w:t>
      </w:r>
    </w:p>
    <w:p>
      <w:pPr>
        <w:pStyle w:val="CodeBlock"/>
      </w:pPr>
      <w:r>
        <w:t>beep .5,9</w:t>
      </w:r>
    </w:p>
    <w:p>
      <w:pPr>
        <w:pStyle w:val="CodeBlock"/>
      </w:pPr>
      <w:r>
        <w:t>beep .25,-12</w:t>
      </w:r>
    </w:p>
    <w:p>
      <w:pPr>
        <w:pStyle w:val="CodeBlock"/>
      </w:pPr>
      <w:r>
        <w:t>beep .5,0.5</w:t>
      </w:r>
    </w:p>
    <w:p>
      <w:pPr>
        <w:pStyle w:val="CodeBlock"/>
      </w:pPr>
      <w:r>
        <w:t>beep 1/4,12+0.5</w:t>
      </w:r>
    </w:p>
    <w:p>
      <w:r>
        <w:t>The first operand is duration in seconds. The second is pitch in semitones above middle C; negative values are below middle C. Fractional pitch is allowed. Sound is synchronous, so a long note pauses cooperative work.</w:t>
      </w:r>
    </w:p>
    <w:p>
      <w:pPr>
        <w:pStyle w:val="Heading2"/>
      </w:pPr>
      <w:r>
        <w:t>15.4 Calculator</w:t>
      </w:r>
    </w:p>
    <w:p>
      <w:pPr>
        <w:pStyle w:val="CodeBlock"/>
      </w:pPr>
      <w:r>
        <w:t>calc "2+2"</w:t>
      </w:r>
    </w:p>
    <w:p>
      <w:pPr>
        <w:pStyle w:val="CodeBlock"/>
      </w:pPr>
      <w:r>
        <w:t>calc "sin(pi/4)"</w:t>
      </w:r>
    </w:p>
    <w:p>
      <w:pPr>
        <w:pStyle w:val="CodeBlock"/>
      </w:pPr>
      <w:r>
        <w:t>calc "sqrt(17)*100"</w:t>
      </w:r>
    </w:p>
    <w:p>
      <w:r>
        <w:t>calc accepts decimal numbers, unary +/-; + - * / ^; parentheses; pi; and lower-case abs, sgn, int, sqrt, exp, ln, sin, cos, tan, asin, acos, and atan. It deliberately rejects BASIC statements and unsafe functions such as USR, PEEK, IN, POKE, and OUT.</w:t>
      </w:r>
    </w:p>
    <w:p>
      <w:pPr>
        <w:pStyle w:val="Heading1"/>
      </w:pPr>
      <w:r>
        <w:t>16. Memory and zxpack Compression</w:t>
      </w:r>
    </w:p>
    <w:p>
      <w:r>
        <w:t>ZX-UX has a 32 KiB task/object arena. Processes, RAM objects, pipes, compiler work, and pinned resources all compete for it. mem is therefore a daily-use command, not an archaeological curiosity.</w:t>
      </w:r>
    </w:p>
    <w:p>
      <w:pPr>
        <w:pStyle w:val="Command"/>
      </w:pPr>
      <w:r>
        <w:t>mem</w:t>
      </w:r>
    </w:p>
    <w:p>
      <w:pPr>
        <w:pStyle w:val="Command"/>
      </w:pPr>
      <w:r>
        <w:t>mem -c</w:t>
      </w:r>
    </w:p>
    <w:p>
      <w:pPr>
        <w:pStyle w:val="Heading2"/>
      </w:pPr>
      <w:r>
        <w:t>16.1 pack and unpack</w:t>
      </w:r>
    </w:p>
    <w:p>
      <w:pPr>
        <w:pStyle w:val="Command"/>
      </w:pPr>
      <w:r>
        <w:t>pack hello.c</w:t>
      </w:r>
    </w:p>
    <w:p>
      <w:pPr>
        <w:pStyle w:val="Command"/>
      </w:pPr>
      <w:r>
        <w:t>unpack hello.c</w:t>
      </w:r>
    </w:p>
    <w:p>
      <w:r>
        <w:t>Eligible closed RAM objects can be stored in the ZXP1 PACKED form. Reads still expose the same logical bytes. Packing saves stored-object space but does not increase the CPU's live address space.</w:t>
      </w:r>
    </w:p>
    <w:p>
      <w:pPr>
        <w:pStyle w:val="ListBullet"/>
        <w:spacing w:after="40"/>
      </w:pPr>
      <w:r>
        <w:t>Objects shorter than 64 bytes are left RAW.</w:t>
      </w:r>
    </w:p>
    <w:p>
      <w:pPr>
        <w:pStyle w:val="ListBullet"/>
        <w:spacing w:after="40"/>
      </w:pPr>
      <w:r>
        <w:t>A non-compressible object remaining RAW is not an error.</w:t>
      </w:r>
    </w:p>
    <w:p>
      <w:pPr>
        <w:pStyle w:val="ListBullet"/>
        <w:spacing w:after="40"/>
      </w:pPr>
      <w:r>
        <w:t>PACKED objects can be read transparently.</w:t>
      </w:r>
    </w:p>
    <w:p>
      <w:pPr>
        <w:pStyle w:val="ListBullet"/>
        <w:spacing w:after="40"/>
      </w:pPr>
      <w:r>
        <w:t>Opening a PACKED object for writing materializes a private RAW replacement first (except truncation).</w:t>
      </w:r>
    </w:p>
    <w:p>
      <w:pPr>
        <w:pStyle w:val="ListBullet"/>
        <w:spacing w:after="40"/>
      </w:pPr>
      <w:r>
        <w:t>pack/unpack refuse while an object is open and change representations atomically.</w:t>
      </w:r>
    </w:p>
    <w:p>
      <w:pPr>
        <w:pStyle w:val="ListBullet"/>
        <w:spacing w:after="40"/>
      </w:pPr>
      <w:r>
        <w:t>Live process images, heaps, stacks, pipes, screen RAM, kernel RAM, and pinned runtime resources are never compressed.</w:t>
      </w:r>
    </w:p>
    <w:tbl>
      <w:tblPr>
        <w:tblW w:type="auto" w:w="0"/>
        <w:jc w:val="center"/>
        <w:tblLook w:firstColumn="1" w:firstRow="1" w:lastColumn="0" w:lastRow="0" w:noHBand="0" w:noVBand="1" w:val="04A0"/>
      </w:tblPr>
      <w:tblGrid>
        <w:gridCol w:w="9994"/>
      </w:tblGrid>
      <w:tr>
        <w:trPr>
          <w:cantSplit/>
        </w:trPr>
        <w:tc>
          <w:tcPr>
            <w:tcW w:type="dxa" w:w="9994"/>
            <w:shd w:fill="E2F0D9"/>
            <w:tcMar>
              <w:top w:w="100" w:type="dxa"/>
              <w:start w:w="120" w:type="dxa"/>
              <w:bottom w:w="100" w:type="dxa"/>
              <w:end w:w="120" w:type="dxa"/>
            </w:tcMar>
          </w:tcPr>
          <w:p>
            <w:pPr>
              <w:spacing w:after="40"/>
            </w:pPr>
            <w:r>
              <w:rPr>
                <w:b/>
                <w:sz w:val="19"/>
              </w:rPr>
              <w:t>When cc says E_NOMEM</w:t>
            </w:r>
          </w:p>
          <w:p>
            <w:pPr>
              <w:spacing w:after="0"/>
            </w:pPr>
            <w:r>
              <w:t>Free nonessential RAM objects, stop background jobs, or pack eligible closed objects. The compiler's complete process-owned live-footprint target is 20 KiB, which is a heroic amount of a 48K machine.</w:t>
            </w:r>
          </w:p>
        </w:tc>
      </w:tr>
    </w:tbl>
    <w:p>
      <w:pPr>
        <w:pStyle w:val="Heading1"/>
      </w:pPr>
      <w:r>
        <w:t>17. Demo Programs</w:t>
      </w:r>
    </w:p>
    <w:p>
      <w:r>
        <w:t>The reference system includes readable C48 source and matching precompiled executables.</w:t>
      </w:r>
    </w:p>
    <w:tbl>
      <w:tblPr>
        <w:tblStyle w:val="TableGrid"/>
        <w:tblW w:type="auto" w:w="0"/>
        <w:jc w:val="center"/>
        <w:tblLook w:firstColumn="1" w:firstRow="1" w:lastColumn="0" w:lastRow="0" w:noHBand="0" w:noVBand="1" w:val="04A0"/>
      </w:tblPr>
      <w:tblGrid>
        <w:gridCol w:w="4997"/>
        <w:gridCol w:w="4997"/>
      </w:tblGrid>
      <w:tr>
        <w:trPr>
          <w:cantSplit/>
        </w:trPr>
        <w:tc>
          <w:tcPr>
            <w:tcW w:type="dxa" w:w="1800"/>
            <w:shd w:fill="D9EAF7"/>
          </w:tcPr>
          <w:p>
            <w:r>
              <w:rPr>
                <w:b/>
              </w:rPr>
              <w:t>Demo</w:t>
            </w:r>
          </w:p>
        </w:tc>
        <w:tc>
          <w:tcPr>
            <w:tcW w:type="dxa" w:w="7560"/>
            <w:shd w:fill="D9EAF7"/>
          </w:tcPr>
          <w:p>
            <w:r>
              <w:rPr>
                <w:b/>
              </w:rPr>
              <w:t>Purpose</w:t>
            </w:r>
          </w:p>
        </w:tc>
      </w:tr>
      <w:tr>
        <w:trPr>
          <w:cantSplit/>
        </w:trPr>
        <w:tc>
          <w:tcPr>
            <w:tcW w:type="dxa" w:w="1800"/>
            <w:vAlign w:val="top"/>
            <w:tcMar>
              <w:top w:w="60" w:type="dxa"/>
              <w:start w:w="70" w:type="dxa"/>
              <w:bottom w:w="60" w:type="dxa"/>
              <w:end w:w="70" w:type="dxa"/>
            </w:tcMar>
          </w:tcPr>
          <w:p>
            <w:r>
              <w:t>hello</w:t>
            </w:r>
          </w:p>
        </w:tc>
        <w:tc>
          <w:tcPr>
            <w:tcW w:type="dxa" w:w="7560"/>
            <w:vAlign w:val="top"/>
            <w:tcMar>
              <w:top w:w="60" w:type="dxa"/>
              <w:start w:w="70" w:type="dxa"/>
              <w:bottom w:w="60" w:type="dxa"/>
              <w:end w:w="70" w:type="dxa"/>
            </w:tcMar>
          </w:tcPr>
          <w:p>
            <w:r>
              <w:t>Basic puts() and the canonical edit/compile/link/run exercise.</w:t>
            </w:r>
          </w:p>
        </w:tc>
      </w:tr>
      <w:tr>
        <w:trPr>
          <w:cantSplit/>
        </w:trPr>
        <w:tc>
          <w:tcPr>
            <w:tcW w:type="dxa" w:w="1800"/>
            <w:vAlign w:val="top"/>
            <w:tcMar>
              <w:top w:w="60" w:type="dxa"/>
              <w:start w:w="70" w:type="dxa"/>
              <w:bottom w:w="60" w:type="dxa"/>
              <w:end w:w="70" w:type="dxa"/>
            </w:tcMar>
          </w:tcPr>
          <w:p>
            <w:r>
              <w:t>colors</w:t>
            </w:r>
          </w:p>
        </w:tc>
        <w:tc>
          <w:tcPr>
            <w:tcW w:type="dxa" w:w="7560"/>
            <w:vAlign w:val="top"/>
            <w:tcMar>
              <w:top w:w="60" w:type="dxa"/>
              <w:start w:w="70" w:type="dxa"/>
              <w:bottom w:w="60" w:type="dxa"/>
              <w:end w:w="70" w:type="dxa"/>
            </w:tcMar>
          </w:tcPr>
          <w:p>
            <w:r>
              <w:t>INK/PAPER/BRIGHT/FLASH color demonstration.</w:t>
            </w:r>
          </w:p>
        </w:tc>
      </w:tr>
      <w:tr>
        <w:trPr>
          <w:cantSplit/>
        </w:trPr>
        <w:tc>
          <w:tcPr>
            <w:tcW w:type="dxa" w:w="1800"/>
            <w:vAlign w:val="top"/>
            <w:tcMar>
              <w:top w:w="60" w:type="dxa"/>
              <w:start w:w="70" w:type="dxa"/>
              <w:bottom w:w="60" w:type="dxa"/>
              <w:end w:w="70" w:type="dxa"/>
            </w:tcMar>
          </w:tcPr>
          <w:p>
            <w:r>
              <w:t>lines</w:t>
            </w:r>
          </w:p>
        </w:tc>
        <w:tc>
          <w:tcPr>
            <w:tcW w:type="dxa" w:w="7560"/>
            <w:vAlign w:val="top"/>
            <w:tcMar>
              <w:top w:w="60" w:type="dxa"/>
              <w:start w:w="70" w:type="dxa"/>
              <w:bottom w:w="60" w:type="dxa"/>
              <w:end w:w="70" w:type="dxa"/>
            </w:tcMar>
          </w:tcPr>
          <w:p>
            <w:r>
              <w:t>plot/draw/circle geometry.</w:t>
            </w:r>
          </w:p>
        </w:tc>
      </w:tr>
      <w:tr>
        <w:trPr>
          <w:cantSplit/>
        </w:trPr>
        <w:tc>
          <w:tcPr>
            <w:tcW w:type="dxa" w:w="1800"/>
            <w:vAlign w:val="top"/>
            <w:tcMar>
              <w:top w:w="60" w:type="dxa"/>
              <w:start w:w="70" w:type="dxa"/>
              <w:bottom w:w="60" w:type="dxa"/>
              <w:end w:w="70" w:type="dxa"/>
            </w:tcMar>
          </w:tcPr>
          <w:p>
            <w:r>
              <w:t>ship</w:t>
            </w:r>
          </w:p>
        </w:tc>
        <w:tc>
          <w:tcPr>
            <w:tcW w:type="dxa" w:w="7560"/>
            <w:vAlign w:val="top"/>
            <w:tcMar>
              <w:top w:w="60" w:type="dxa"/>
              <w:start w:w="70" w:type="dxa"/>
              <w:bottom w:w="60" w:type="dxa"/>
              <w:end w:w="70" w:type="dxa"/>
            </w:tcMar>
          </w:tcPr>
          <w:p>
            <w:r>
              <w:t>Editable UDG graphics, keyboard movement, attributes, sound and timing.</w:t>
            </w:r>
          </w:p>
        </w:tc>
      </w:tr>
      <w:tr>
        <w:trPr>
          <w:cantSplit/>
        </w:trPr>
        <w:tc>
          <w:tcPr>
            <w:tcW w:type="dxa" w:w="1800"/>
            <w:vAlign w:val="top"/>
            <w:tcMar>
              <w:top w:w="60" w:type="dxa"/>
              <w:start w:w="70" w:type="dxa"/>
              <w:bottom w:w="60" w:type="dxa"/>
              <w:end w:w="70" w:type="dxa"/>
            </w:tcMar>
          </w:tcPr>
          <w:p>
            <w:r>
              <w:t>ball</w:t>
            </w:r>
          </w:p>
        </w:tc>
        <w:tc>
          <w:tcPr>
            <w:tcW w:type="dxa" w:w="7560"/>
            <w:vAlign w:val="top"/>
            <w:tcMar>
              <w:top w:w="60" w:type="dxa"/>
              <w:start w:w="70" w:type="dxa"/>
              <w:bottom w:w="60" w:type="dxa"/>
              <w:end w:w="70" w:type="dxa"/>
            </w:tcMar>
          </w:tcPr>
          <w:p>
            <w:r>
              <w:t>Bouncing animation with cooperative timing.</w:t>
            </w:r>
          </w:p>
        </w:tc>
      </w:tr>
      <w:tr>
        <w:trPr>
          <w:cantSplit/>
        </w:trPr>
        <w:tc>
          <w:tcPr>
            <w:tcW w:type="dxa" w:w="1800"/>
            <w:vAlign w:val="top"/>
            <w:tcMar>
              <w:top w:w="60" w:type="dxa"/>
              <w:start w:w="70" w:type="dxa"/>
              <w:bottom w:w="60" w:type="dxa"/>
              <w:end w:w="70" w:type="dxa"/>
            </w:tcMar>
          </w:tcPr>
          <w:p>
            <w:r>
              <w:t>stars</w:t>
            </w:r>
          </w:p>
        </w:tc>
        <w:tc>
          <w:tcPr>
            <w:tcW w:type="dxa" w:w="7560"/>
            <w:vAlign w:val="top"/>
            <w:tcMar>
              <w:top w:w="60" w:type="dxa"/>
              <w:start w:w="70" w:type="dxa"/>
              <w:bottom w:w="60" w:type="dxa"/>
              <w:end w:w="70" w:type="dxa"/>
            </w:tcMar>
          </w:tcPr>
          <w:p>
            <w:r>
              <w:t>Animated starfield and loop/array stress.</w:t>
            </w:r>
          </w:p>
        </w:tc>
      </w:tr>
      <w:tr>
        <w:trPr>
          <w:cantSplit/>
        </w:trPr>
        <w:tc>
          <w:tcPr>
            <w:tcW w:type="dxa" w:w="1800"/>
            <w:vAlign w:val="top"/>
            <w:tcMar>
              <w:top w:w="60" w:type="dxa"/>
              <w:start w:w="70" w:type="dxa"/>
              <w:bottom w:w="60" w:type="dxa"/>
              <w:end w:w="70" w:type="dxa"/>
            </w:tcMar>
          </w:tcPr>
          <w:p>
            <w:r>
              <w:t>life</w:t>
            </w:r>
          </w:p>
        </w:tc>
        <w:tc>
          <w:tcPr>
            <w:tcW w:type="dxa" w:w="7560"/>
            <w:vAlign w:val="top"/>
            <w:tcMar>
              <w:top w:w="60" w:type="dxa"/>
              <w:start w:w="70" w:type="dxa"/>
              <w:bottom w:w="60" w:type="dxa"/>
              <w:end w:w="70" w:type="dxa"/>
            </w:tcMar>
          </w:tcPr>
          <w:p>
            <w:r>
              <w:t>Conway's Game of Life.</w:t>
            </w:r>
          </w:p>
        </w:tc>
      </w:tr>
      <w:tr>
        <w:trPr>
          <w:cantSplit/>
        </w:trPr>
        <w:tc>
          <w:tcPr>
            <w:tcW w:type="dxa" w:w="1800"/>
            <w:vAlign w:val="top"/>
            <w:tcMar>
              <w:top w:w="60" w:type="dxa"/>
              <w:start w:w="70" w:type="dxa"/>
              <w:bottom w:w="60" w:type="dxa"/>
              <w:end w:w="70" w:type="dxa"/>
            </w:tcMar>
          </w:tcPr>
          <w:p>
            <w:r>
              <w:t>maze</w:t>
            </w:r>
          </w:p>
        </w:tc>
        <w:tc>
          <w:tcPr>
            <w:tcW w:type="dxa" w:w="7560"/>
            <w:vAlign w:val="top"/>
            <w:tcMar>
              <w:top w:w="60" w:type="dxa"/>
              <w:start w:w="70" w:type="dxa"/>
              <w:bottom w:w="60" w:type="dxa"/>
              <w:end w:w="70" w:type="dxa"/>
            </w:tcMar>
          </w:tcPr>
          <w:p>
            <w:r>
              <w:t>Maze generation and UDG wall pieces.</w:t>
            </w:r>
          </w:p>
        </w:tc>
      </w:tr>
      <w:tr>
        <w:trPr>
          <w:cantSplit/>
        </w:trPr>
        <w:tc>
          <w:tcPr>
            <w:tcW w:type="dxa" w:w="1800"/>
            <w:vAlign w:val="top"/>
            <w:tcMar>
              <w:top w:w="60" w:type="dxa"/>
              <w:start w:w="70" w:type="dxa"/>
              <w:bottom w:w="60" w:type="dxa"/>
              <w:end w:w="70" w:type="dxa"/>
            </w:tcMar>
          </w:tcPr>
          <w:p>
            <w:r>
              <w:t>sine</w:t>
            </w:r>
          </w:p>
        </w:tc>
        <w:tc>
          <w:tcPr>
            <w:tcW w:type="dxa" w:w="7560"/>
            <w:vAlign w:val="top"/>
            <w:tcMar>
              <w:top w:w="60" w:type="dxa"/>
              <w:start w:w="70" w:type="dxa"/>
              <w:bottom w:w="60" w:type="dxa"/>
              <w:end w:w="70" w:type="dxa"/>
            </w:tcMar>
          </w:tcPr>
          <w:p>
            <w:r>
              <w:t>ROM-backed C48 floating-point sine plotting.</w:t>
            </w:r>
          </w:p>
        </w:tc>
      </w:tr>
      <w:tr>
        <w:trPr>
          <w:cantSplit/>
        </w:trPr>
        <w:tc>
          <w:tcPr>
            <w:tcW w:type="dxa" w:w="1800"/>
            <w:vAlign w:val="top"/>
            <w:tcMar>
              <w:top w:w="60" w:type="dxa"/>
              <w:start w:w="70" w:type="dxa"/>
              <w:bottom w:w="60" w:type="dxa"/>
              <w:end w:w="70" w:type="dxa"/>
            </w:tcMar>
          </w:tcPr>
          <w:p>
            <w:r>
              <w:t>mandel</w:t>
            </w:r>
          </w:p>
        </w:tc>
        <w:tc>
          <w:tcPr>
            <w:tcW w:type="dxa" w:w="7560"/>
            <w:vAlign w:val="top"/>
            <w:tcMar>
              <w:top w:w="60" w:type="dxa"/>
              <w:start w:w="70" w:type="dxa"/>
              <w:bottom w:w="60" w:type="dxa"/>
              <w:end w:w="70" w:type="dxa"/>
            </w:tcMar>
          </w:tcPr>
          <w:p>
            <w:r>
              <w:t>Small Mandelbrot set; deliberately slow but useful stress test.</w:t>
            </w:r>
          </w:p>
        </w:tc>
      </w:tr>
      <w:tr>
        <w:trPr>
          <w:cantSplit/>
        </w:trPr>
        <w:tc>
          <w:tcPr>
            <w:tcW w:type="dxa" w:w="1800"/>
            <w:vAlign w:val="top"/>
            <w:tcMar>
              <w:top w:w="60" w:type="dxa"/>
              <w:start w:w="70" w:type="dxa"/>
              <w:bottom w:w="60" w:type="dxa"/>
              <w:end w:w="70" w:type="dxa"/>
            </w:tcMar>
          </w:tcPr>
          <w:p>
            <w:r>
              <w:t>tune</w:t>
            </w:r>
          </w:p>
        </w:tc>
        <w:tc>
          <w:tcPr>
            <w:tcW w:type="dxa" w:w="7560"/>
            <w:vAlign w:val="top"/>
            <w:tcMar>
              <w:top w:w="60" w:type="dxa"/>
              <w:start w:w="70" w:type="dxa"/>
              <w:bottom w:w="60" w:type="dxa"/>
              <w:end w:w="70" w:type="dxa"/>
            </w:tcMar>
          </w:tcPr>
          <w:p>
            <w:r>
              <w:t>Editable beep duration/pitch data, including fractional pitch.</w:t>
            </w:r>
          </w:p>
        </w:tc>
      </w:tr>
      <w:tr>
        <w:trPr>
          <w:cantSplit/>
        </w:trPr>
        <w:tc>
          <w:tcPr>
            <w:tcW w:type="dxa" w:w="1800"/>
            <w:vAlign w:val="top"/>
            <w:tcMar>
              <w:top w:w="60" w:type="dxa"/>
              <w:start w:w="70" w:type="dxa"/>
              <w:bottom w:w="60" w:type="dxa"/>
              <w:end w:w="70" w:type="dxa"/>
            </w:tcMar>
          </w:tcPr>
          <w:p>
            <w:r>
              <w:t>pipe</w:t>
            </w:r>
          </w:p>
        </w:tc>
        <w:tc>
          <w:tcPr>
            <w:tcW w:type="dxa" w:w="7560"/>
            <w:vAlign w:val="top"/>
            <w:tcMar>
              <w:top w:w="60" w:type="dxa"/>
              <w:start w:w="70" w:type="dxa"/>
              <w:bottom w:w="60" w:type="dxa"/>
              <w:end w:w="70" w:type="dxa"/>
            </w:tcMar>
          </w:tcPr>
          <w:p>
            <w:r>
              <w:t>Streaming stdout for pipeline demonstrations.</w:t>
            </w:r>
          </w:p>
        </w:tc>
      </w:tr>
      <w:tr>
        <w:trPr>
          <w:cantSplit/>
        </w:trPr>
        <w:tc>
          <w:tcPr>
            <w:tcW w:type="dxa" w:w="1800"/>
            <w:vAlign w:val="top"/>
            <w:tcMar>
              <w:top w:w="60" w:type="dxa"/>
              <w:start w:w="70" w:type="dxa"/>
              <w:bottom w:w="60" w:type="dxa"/>
              <w:end w:w="70" w:type="dxa"/>
            </w:tcMar>
          </w:tcPr>
          <w:p>
            <w:r>
              <w:t>multi</w:t>
            </w:r>
          </w:p>
        </w:tc>
        <w:tc>
          <w:tcPr>
            <w:tcW w:type="dxa" w:w="7560"/>
            <w:vAlign w:val="top"/>
            <w:tcMar>
              <w:top w:w="60" w:type="dxa"/>
              <w:start w:w="70" w:type="dxa"/>
              <w:bottom w:w="60" w:type="dxa"/>
              <w:end w:w="70" w:type="dxa"/>
            </w:tcMar>
          </w:tcPr>
          <w:p>
            <w:r>
              <w:t>Direct demonstration of cooperative multiprocessing.</w:t>
            </w:r>
          </w:p>
        </w:tc>
      </w:tr>
    </w:tbl>
    <w:p>
      <w:pPr>
        <w:spacing w:after="20"/>
      </w:pPr>
    </w:p>
    <w:p>
      <w:pPr>
        <w:pStyle w:val="Command"/>
      </w:pPr>
      <w:r>
        <w:t>demo</w:t>
      </w:r>
    </w:p>
    <w:p>
      <w:pPr>
        <w:pStyle w:val="Command"/>
      </w:pPr>
      <w:r>
        <w:t>demo ship</w:t>
      </w:r>
    </w:p>
    <w:p>
      <w:r>
        <w:t>demo preserves an existing correct-type source/executable instead of silently overwriting your work. It loads only missing pair members.</w:t>
      </w:r>
    </w:p>
    <w:p>
      <w:pPr>
        <w:pStyle w:val="CodeBlock"/>
      </w:pPr>
      <w:r>
        <w:t>vi ship.c ; cc ship.c ; ld ship.obj -o ship ; ship</w:t>
      </w:r>
    </w:p>
    <w:p>
      <w:pPr>
        <w:pStyle w:val="Heading1"/>
      </w:pPr>
      <w:r>
        <w:t>18. Companion Applications</w:t>
      </w:r>
    </w:p>
    <w:p>
      <w:r>
        <w:t>A separate companion applications cassette is specified. It is not bootable. Its first required programs are:</w:t>
      </w:r>
    </w:p>
    <w:tbl>
      <w:tblPr>
        <w:tblStyle w:val="TableGrid"/>
        <w:tblW w:type="auto" w:w="0"/>
        <w:jc w:val="center"/>
        <w:tblLook w:firstColumn="1" w:firstRow="1" w:lastColumn="0" w:lastRow="0" w:noHBand="0" w:noVBand="1" w:val="04A0"/>
      </w:tblPr>
      <w:tblGrid>
        <w:gridCol w:w="4997"/>
        <w:gridCol w:w="4997"/>
      </w:tblGrid>
      <w:tr>
        <w:trPr>
          <w:cantSplit/>
        </w:trPr>
        <w:tc>
          <w:tcPr>
            <w:tcW w:type="dxa" w:w="2016"/>
            <w:shd w:fill="D9EAF7"/>
          </w:tcPr>
          <w:p>
            <w:r>
              <w:rPr>
                <w:b/>
              </w:rPr>
              <w:t>Application</w:t>
            </w:r>
          </w:p>
        </w:tc>
        <w:tc>
          <w:tcPr>
            <w:tcW w:type="dxa" w:w="7344"/>
            <w:shd w:fill="D9EAF7"/>
          </w:tcPr>
          <w:p>
            <w:r>
              <w:rPr>
                <w:b/>
              </w:rPr>
              <w:t>Role</w:t>
            </w:r>
          </w:p>
        </w:tc>
      </w:tr>
      <w:tr>
        <w:trPr>
          <w:cantSplit/>
        </w:trPr>
        <w:tc>
          <w:tcPr>
            <w:tcW w:type="dxa" w:w="2016"/>
            <w:vAlign w:val="top"/>
            <w:tcMar>
              <w:top w:w="60" w:type="dxa"/>
              <w:start w:w="70" w:type="dxa"/>
              <w:bottom w:w="60" w:type="dxa"/>
              <w:end w:w="70" w:type="dxa"/>
            </w:tcMar>
          </w:tcPr>
          <w:p>
            <w:r>
              <w:t>word</w:t>
            </w:r>
          </w:p>
        </w:tc>
        <w:tc>
          <w:tcPr>
            <w:tcW w:type="dxa" w:w="7344"/>
            <w:vAlign w:val="top"/>
            <w:tcMar>
              <w:top w:w="60" w:type="dxa"/>
              <w:start w:w="70" w:type="dxa"/>
              <w:bottom w:w="60" w:type="dxa"/>
              <w:end w:w="70" w:type="dxa"/>
            </w:tcMar>
          </w:tcPr>
          <w:p>
            <w:r>
              <w:t>Compact word processor using tty64 and the ordinary object/cassette APIs.</w:t>
            </w:r>
          </w:p>
        </w:tc>
      </w:tr>
      <w:tr>
        <w:trPr>
          <w:cantSplit/>
        </w:trPr>
        <w:tc>
          <w:tcPr>
            <w:tcW w:type="dxa" w:w="2016"/>
            <w:vAlign w:val="top"/>
            <w:tcMar>
              <w:top w:w="60" w:type="dxa"/>
              <w:start w:w="70" w:type="dxa"/>
              <w:bottom w:w="60" w:type="dxa"/>
              <w:end w:w="70" w:type="dxa"/>
            </w:tcMar>
          </w:tcPr>
          <w:p>
            <w:r>
              <w:t>sheet</w:t>
            </w:r>
          </w:p>
        </w:tc>
        <w:tc>
          <w:tcPr>
            <w:tcW w:type="dxa" w:w="7344"/>
            <w:vAlign w:val="top"/>
            <w:tcMar>
              <w:top w:w="60" w:type="dxa"/>
              <w:start w:w="70" w:type="dxa"/>
              <w:bottom w:w="60" w:type="dxa"/>
              <w:end w:w="70" w:type="dxa"/>
            </w:tcMar>
          </w:tcPr>
          <w:p>
            <w:r>
              <w:t>Compact spreadsheet using tty64 and ordinary ZX-UX APIs.</w:t>
            </w:r>
          </w:p>
        </w:tc>
      </w:tr>
    </w:tbl>
    <w:p>
      <w:pPr>
        <w:spacing w:after="20"/>
      </w:pPr>
    </w:p>
    <w:p>
      <w:pPr>
        <w:pStyle w:val="CodeBlock"/>
      </w:pPr>
      <w:r>
        <w:t>load /bin/word</w:t>
      </w:r>
    </w:p>
    <w:p>
      <w:pPr>
        <w:pStyle w:val="CodeBlock"/>
      </w:pPr>
      <w:r>
        <w:t>load /bin/sheet</w:t>
      </w:r>
    </w:p>
    <w:p>
      <w:pPr>
        <w:pStyle w:val="CodeBlock"/>
      </w:pPr>
      <w:r>
        <w:t>word</w:t>
      </w:r>
    </w:p>
    <w:p>
      <w:pPr>
        <w:pStyle w:val="CodeBlock"/>
      </w:pPr>
      <w:r>
        <w:t>sheet</w:t>
      </w:r>
    </w:p>
    <w:p>
      <w:r>
        <w:t>Both are ordinary MEX1 applications, not privileged kernel components.</w:t>
      </w:r>
    </w:p>
    <w:p>
      <w:pPr>
        <w:pStyle w:val="Heading1"/>
      </w:pPr>
      <w:r>
        <w:t>19. Command Reference</w:t>
      </w:r>
    </w:p>
    <w:p>
      <w:r>
        <w:t>The following is the version-1 user-facing command surface specified by Revision 17 and realized through the completed Phase-11 environment.</w:t>
      </w:r>
    </w:p>
    <w:tbl>
      <w:tblPr>
        <w:tblStyle w:val="TableGrid"/>
        <w:tblW w:type="auto" w:w="0"/>
        <w:jc w:val="center"/>
        <w:tblLook w:firstColumn="1" w:firstRow="1" w:lastColumn="0" w:lastRow="0" w:noHBand="0" w:noVBand="1" w:val="04A0"/>
      </w:tblPr>
      <w:tblGrid>
        <w:gridCol w:w="4997"/>
        <w:gridCol w:w="4997"/>
      </w:tblGrid>
      <w:tr>
        <w:trPr>
          <w:cantSplit/>
        </w:trPr>
        <w:tc>
          <w:tcPr>
            <w:tcW w:type="dxa" w:w="3096"/>
            <w:shd w:fill="D9EAF7"/>
          </w:tcPr>
          <w:p>
            <w:r>
              <w:rPr>
                <w:b/>
              </w:rPr>
              <w:t>Command</w:t>
            </w:r>
          </w:p>
        </w:tc>
        <w:tc>
          <w:tcPr>
            <w:tcW w:type="dxa" w:w="6264"/>
            <w:shd w:fill="D9EAF7"/>
          </w:tcPr>
          <w:p>
            <w:r>
              <w:rPr>
                <w:b/>
              </w:rPr>
              <w:t>Summary</w:t>
            </w:r>
          </w:p>
        </w:tc>
      </w:tr>
      <w:tr>
        <w:trPr>
          <w:cantSplit/>
        </w:trPr>
        <w:tc>
          <w:tcPr>
            <w:tcW w:type="dxa" w:w="3096"/>
            <w:vAlign w:val="top"/>
            <w:tcMar>
              <w:top w:w="60" w:type="dxa"/>
              <w:start w:w="70" w:type="dxa"/>
              <w:bottom w:w="60" w:type="dxa"/>
              <w:end w:w="70" w:type="dxa"/>
            </w:tcMar>
          </w:tcPr>
          <w:p>
            <w:r>
              <w:t>cd [path]</w:t>
            </w:r>
          </w:p>
        </w:tc>
        <w:tc>
          <w:tcPr>
            <w:tcW w:type="dxa" w:w="6264"/>
            <w:vAlign w:val="top"/>
            <w:tcMar>
              <w:top w:w="60" w:type="dxa"/>
              <w:start w:w="70" w:type="dxa"/>
              <w:bottom w:w="60" w:type="dxa"/>
              <w:end w:w="70" w:type="dxa"/>
            </w:tcMar>
          </w:tcPr>
          <w:p>
            <w:r>
              <w:t>Change directory; no operand uses HOME.</w:t>
            </w:r>
          </w:p>
        </w:tc>
      </w:tr>
      <w:tr>
        <w:trPr>
          <w:cantSplit/>
        </w:trPr>
        <w:tc>
          <w:tcPr>
            <w:tcW w:type="dxa" w:w="3096"/>
            <w:vAlign w:val="top"/>
            <w:tcMar>
              <w:top w:w="60" w:type="dxa"/>
              <w:start w:w="70" w:type="dxa"/>
              <w:bottom w:w="60" w:type="dxa"/>
              <w:end w:w="70" w:type="dxa"/>
            </w:tcMar>
          </w:tcPr>
          <w:p>
            <w:r>
              <w:t>pwd</w:t>
            </w:r>
          </w:p>
        </w:tc>
        <w:tc>
          <w:tcPr>
            <w:tcW w:type="dxa" w:w="6264"/>
            <w:vAlign w:val="top"/>
            <w:tcMar>
              <w:top w:w="60" w:type="dxa"/>
              <w:start w:w="70" w:type="dxa"/>
              <w:bottom w:w="60" w:type="dxa"/>
              <w:end w:w="70" w:type="dxa"/>
            </w:tcMar>
          </w:tcPr>
          <w:p>
            <w:r>
              <w:t>Print working directory.</w:t>
            </w:r>
          </w:p>
        </w:tc>
      </w:tr>
      <w:tr>
        <w:trPr>
          <w:cantSplit/>
        </w:trPr>
        <w:tc>
          <w:tcPr>
            <w:tcW w:type="dxa" w:w="3096"/>
            <w:vAlign w:val="top"/>
            <w:tcMar>
              <w:top w:w="60" w:type="dxa"/>
              <w:start w:w="70" w:type="dxa"/>
              <w:bottom w:w="60" w:type="dxa"/>
              <w:end w:w="70" w:type="dxa"/>
            </w:tcMar>
          </w:tcPr>
          <w:p>
            <w:r>
              <w:t>set [NAME=VALUE]</w:t>
            </w:r>
          </w:p>
        </w:tc>
        <w:tc>
          <w:tcPr>
            <w:tcW w:type="dxa" w:w="6264"/>
            <w:vAlign w:val="top"/>
            <w:tcMar>
              <w:top w:w="60" w:type="dxa"/>
              <w:start w:w="70" w:type="dxa"/>
              <w:bottom w:w="60" w:type="dxa"/>
              <w:end w:w="70" w:type="dxa"/>
            </w:tcMar>
          </w:tcPr>
          <w:p>
            <w:r>
              <w:t>List or set an environment entry.</w:t>
            </w:r>
          </w:p>
        </w:tc>
      </w:tr>
      <w:tr>
        <w:trPr>
          <w:cantSplit/>
        </w:trPr>
        <w:tc>
          <w:tcPr>
            <w:tcW w:type="dxa" w:w="3096"/>
            <w:vAlign w:val="top"/>
            <w:tcMar>
              <w:top w:w="60" w:type="dxa"/>
              <w:start w:w="70" w:type="dxa"/>
              <w:bottom w:w="60" w:type="dxa"/>
              <w:end w:w="70" w:type="dxa"/>
            </w:tcMar>
          </w:tcPr>
          <w:p>
            <w:r>
              <w:t>unset NAME</w:t>
            </w:r>
          </w:p>
        </w:tc>
        <w:tc>
          <w:tcPr>
            <w:tcW w:type="dxa" w:w="6264"/>
            <w:vAlign w:val="top"/>
            <w:tcMar>
              <w:top w:w="60" w:type="dxa"/>
              <w:start w:w="70" w:type="dxa"/>
              <w:bottom w:w="60" w:type="dxa"/>
              <w:end w:w="70" w:type="dxa"/>
            </w:tcMar>
          </w:tcPr>
          <w:p>
            <w:r>
              <w:t>Remove an environment entry.</w:t>
            </w:r>
          </w:p>
        </w:tc>
      </w:tr>
      <w:tr>
        <w:trPr>
          <w:cantSplit/>
        </w:trPr>
        <w:tc>
          <w:tcPr>
            <w:tcW w:type="dxa" w:w="3096"/>
            <w:vAlign w:val="top"/>
            <w:tcMar>
              <w:top w:w="60" w:type="dxa"/>
              <w:start w:w="70" w:type="dxa"/>
              <w:bottom w:w="60" w:type="dxa"/>
              <w:end w:w="70" w:type="dxa"/>
            </w:tcMar>
          </w:tcPr>
          <w:p>
            <w:r>
              <w:t>jobs</w:t>
            </w:r>
          </w:p>
        </w:tc>
        <w:tc>
          <w:tcPr>
            <w:tcW w:type="dxa" w:w="6264"/>
            <w:vAlign w:val="top"/>
            <w:tcMar>
              <w:top w:w="60" w:type="dxa"/>
              <w:start w:w="70" w:type="dxa"/>
              <w:bottom w:w="60" w:type="dxa"/>
              <w:end w:w="70" w:type="dxa"/>
            </w:tcMar>
          </w:tcPr>
          <w:p>
            <w:r>
              <w:t>List shell-managed background jobs.</w:t>
            </w:r>
          </w:p>
        </w:tc>
      </w:tr>
      <w:tr>
        <w:trPr>
          <w:cantSplit/>
        </w:trPr>
        <w:tc>
          <w:tcPr>
            <w:tcW w:type="dxa" w:w="3096"/>
            <w:vAlign w:val="top"/>
            <w:tcMar>
              <w:top w:w="60" w:type="dxa"/>
              <w:start w:w="70" w:type="dxa"/>
              <w:bottom w:w="60" w:type="dxa"/>
              <w:end w:w="70" w:type="dxa"/>
            </w:tcMar>
          </w:tcPr>
          <w:p>
            <w:r>
              <w:t>wait [pid]</w:t>
            </w:r>
          </w:p>
        </w:tc>
        <w:tc>
          <w:tcPr>
            <w:tcW w:type="dxa" w:w="6264"/>
            <w:vAlign w:val="top"/>
            <w:tcMar>
              <w:top w:w="60" w:type="dxa"/>
              <w:start w:w="70" w:type="dxa"/>
              <w:bottom w:w="60" w:type="dxa"/>
              <w:end w:w="70" w:type="dxa"/>
            </w:tcMar>
          </w:tcPr>
          <w:p>
            <w:r>
              <w:t>Wait/reap jobs.</w:t>
            </w:r>
          </w:p>
        </w:tc>
      </w:tr>
      <w:tr>
        <w:trPr>
          <w:cantSplit/>
        </w:trPr>
        <w:tc>
          <w:tcPr>
            <w:tcW w:type="dxa" w:w="3096"/>
            <w:vAlign w:val="top"/>
            <w:tcMar>
              <w:top w:w="60" w:type="dxa"/>
              <w:start w:w="70" w:type="dxa"/>
              <w:bottom w:w="60" w:type="dxa"/>
              <w:end w:w="70" w:type="dxa"/>
            </w:tcMar>
          </w:tcPr>
          <w:p>
            <w:r>
              <w:t>kill pid</w:t>
            </w:r>
          </w:p>
        </w:tc>
        <w:tc>
          <w:tcPr>
            <w:tcW w:type="dxa" w:w="6264"/>
            <w:vAlign w:val="top"/>
            <w:tcMar>
              <w:top w:w="60" w:type="dxa"/>
              <w:start w:w="70" w:type="dxa"/>
              <w:bottom w:w="60" w:type="dxa"/>
              <w:end w:w="70" w:type="dxa"/>
            </w:tcMar>
          </w:tcPr>
          <w:p>
            <w:r>
              <w:t>Request cooperative cancellation.</w:t>
            </w:r>
          </w:p>
        </w:tc>
      </w:tr>
      <w:tr>
        <w:trPr>
          <w:cantSplit/>
        </w:trPr>
        <w:tc>
          <w:tcPr>
            <w:tcW w:type="dxa" w:w="3096"/>
            <w:vAlign w:val="top"/>
            <w:tcMar>
              <w:top w:w="60" w:type="dxa"/>
              <w:start w:w="70" w:type="dxa"/>
              <w:bottom w:w="60" w:type="dxa"/>
              <w:end w:w="70" w:type="dxa"/>
            </w:tcMar>
          </w:tcPr>
          <w:p>
            <w:r>
              <w:t>mem [-c]</w:t>
            </w:r>
          </w:p>
        </w:tc>
        <w:tc>
          <w:tcPr>
            <w:tcW w:type="dxa" w:w="6264"/>
            <w:vAlign w:val="top"/>
            <w:tcMar>
              <w:top w:w="60" w:type="dxa"/>
              <w:start w:w="70" w:type="dxa"/>
              <w:bottom w:w="60" w:type="dxa"/>
              <w:end w:w="70" w:type="dxa"/>
            </w:tcMar>
          </w:tcPr>
          <w:p>
            <w:r>
              <w:t>Memory report; -c adds compression statistics.</w:t>
            </w:r>
          </w:p>
        </w:tc>
      </w:tr>
      <w:tr>
        <w:trPr>
          <w:cantSplit/>
        </w:trPr>
        <w:tc>
          <w:tcPr>
            <w:tcW w:type="dxa" w:w="3096"/>
            <w:vAlign w:val="top"/>
            <w:tcMar>
              <w:top w:w="60" w:type="dxa"/>
              <w:start w:w="70" w:type="dxa"/>
              <w:bottom w:w="60" w:type="dxa"/>
              <w:end w:w="70" w:type="dxa"/>
            </w:tcMar>
          </w:tcPr>
          <w:p>
            <w:r>
              <w:t>ps</w:t>
            </w:r>
          </w:p>
        </w:tc>
        <w:tc>
          <w:tcPr>
            <w:tcW w:type="dxa" w:w="6264"/>
            <w:vAlign w:val="top"/>
            <w:tcMar>
              <w:top w:w="60" w:type="dxa"/>
              <w:start w:w="70" w:type="dxa"/>
              <w:bottom w:w="60" w:type="dxa"/>
              <w:end w:w="70" w:type="dxa"/>
            </w:tcMar>
          </w:tcPr>
          <w:p>
            <w:r>
              <w:t>PID, state, memory, process name.</w:t>
            </w:r>
          </w:p>
        </w:tc>
      </w:tr>
      <w:tr>
        <w:trPr>
          <w:cantSplit/>
        </w:trPr>
        <w:tc>
          <w:tcPr>
            <w:tcW w:type="dxa" w:w="3096"/>
            <w:vAlign w:val="top"/>
            <w:tcMar>
              <w:top w:w="60" w:type="dxa"/>
              <w:start w:w="70" w:type="dxa"/>
              <w:bottom w:w="60" w:type="dxa"/>
              <w:end w:w="70" w:type="dxa"/>
            </w:tcMar>
          </w:tcPr>
          <w:p>
            <w:r>
              <w:t>clear</w:t>
            </w:r>
          </w:p>
        </w:tc>
        <w:tc>
          <w:tcPr>
            <w:tcW w:type="dxa" w:w="6264"/>
            <w:vAlign w:val="top"/>
            <w:tcMar>
              <w:top w:w="60" w:type="dxa"/>
              <w:start w:w="70" w:type="dxa"/>
              <w:bottom w:w="60" w:type="dxa"/>
              <w:end w:w="70" w:type="dxa"/>
            </w:tcMar>
          </w:tcPr>
          <w:p>
            <w:r>
              <w:t>Clear the shared terminal.</w:t>
            </w:r>
          </w:p>
        </w:tc>
      </w:tr>
      <w:tr>
        <w:trPr>
          <w:cantSplit/>
        </w:trPr>
        <w:tc>
          <w:tcPr>
            <w:tcW w:type="dxa" w:w="3096"/>
            <w:vAlign w:val="top"/>
            <w:tcMar>
              <w:top w:w="60" w:type="dxa"/>
              <w:start w:w="70" w:type="dxa"/>
              <w:bottom w:w="60" w:type="dxa"/>
              <w:end w:w="70" w:type="dxa"/>
            </w:tcMar>
          </w:tcPr>
          <w:p>
            <w:r>
              <w:t>save path</w:t>
            </w:r>
          </w:p>
        </w:tc>
        <w:tc>
          <w:tcPr>
            <w:tcW w:type="dxa" w:w="6264"/>
            <w:vAlign w:val="top"/>
            <w:tcMar>
              <w:top w:w="60" w:type="dxa"/>
              <w:start w:w="70" w:type="dxa"/>
              <w:bottom w:w="60" w:type="dxa"/>
              <w:end w:w="70" w:type="dxa"/>
            </w:tcMar>
          </w:tcPr>
          <w:p>
            <w:r>
              <w:t>Persist RAM object to cassette.</w:t>
            </w:r>
          </w:p>
        </w:tc>
      </w:tr>
      <w:tr>
        <w:trPr>
          <w:cantSplit/>
        </w:trPr>
        <w:tc>
          <w:tcPr>
            <w:tcW w:type="dxa" w:w="3096"/>
            <w:vAlign w:val="top"/>
            <w:tcMar>
              <w:top w:w="60" w:type="dxa"/>
              <w:start w:w="70" w:type="dxa"/>
              <w:bottom w:w="60" w:type="dxa"/>
              <w:end w:w="70" w:type="dxa"/>
            </w:tcMar>
          </w:tcPr>
          <w:p>
            <w:r>
              <w:t>load path</w:t>
            </w:r>
          </w:p>
        </w:tc>
        <w:tc>
          <w:tcPr>
            <w:tcW w:type="dxa" w:w="6264"/>
            <w:vAlign w:val="top"/>
            <w:tcMar>
              <w:top w:w="60" w:type="dxa"/>
              <w:start w:w="70" w:type="dxa"/>
              <w:bottom w:w="60" w:type="dxa"/>
              <w:end w:w="70" w:type="dxa"/>
            </w:tcMar>
          </w:tcPr>
          <w:p>
            <w:r>
              <w:t>Load exact object from cassette.</w:t>
            </w:r>
          </w:p>
        </w:tc>
      </w:tr>
      <w:tr>
        <w:trPr>
          <w:cantSplit/>
        </w:trPr>
        <w:tc>
          <w:tcPr>
            <w:tcW w:type="dxa" w:w="3096"/>
            <w:vAlign w:val="top"/>
            <w:tcMar>
              <w:top w:w="60" w:type="dxa"/>
              <w:start w:w="70" w:type="dxa"/>
              <w:bottom w:w="60" w:type="dxa"/>
              <w:end w:w="70" w:type="dxa"/>
            </w:tcMar>
          </w:tcPr>
          <w:p>
            <w:r>
              <w:t>verify path</w:t>
            </w:r>
          </w:p>
        </w:tc>
        <w:tc>
          <w:tcPr>
            <w:tcW w:type="dxa" w:w="6264"/>
            <w:vAlign w:val="top"/>
            <w:tcMar>
              <w:top w:w="60" w:type="dxa"/>
              <w:start w:w="70" w:type="dxa"/>
              <w:bottom w:w="60" w:type="dxa"/>
              <w:end w:w="70" w:type="dxa"/>
            </w:tcMar>
          </w:tcPr>
          <w:p>
            <w:r>
              <w:t>Verify cassette bytes against resident object.</w:t>
            </w:r>
          </w:p>
        </w:tc>
      </w:tr>
      <w:tr>
        <w:trPr>
          <w:cantSplit/>
        </w:trPr>
        <w:tc>
          <w:tcPr>
            <w:tcW w:type="dxa" w:w="3096"/>
            <w:vAlign w:val="top"/>
            <w:tcMar>
              <w:top w:w="60" w:type="dxa"/>
              <w:start w:w="70" w:type="dxa"/>
              <w:bottom w:w="60" w:type="dxa"/>
              <w:end w:w="70" w:type="dxa"/>
            </w:tcMar>
          </w:tcPr>
          <w:p>
            <w:r>
              <w:t>tape scan</w:t>
            </w:r>
          </w:p>
        </w:tc>
        <w:tc>
          <w:tcPr>
            <w:tcW w:type="dxa" w:w="6264"/>
            <w:vAlign w:val="top"/>
            <w:tcMar>
              <w:top w:w="60" w:type="dxa"/>
              <w:start w:w="70" w:type="dxa"/>
              <w:bottom w:w="60" w:type="dxa"/>
              <w:end w:w="70" w:type="dxa"/>
            </w:tcMar>
          </w:tcPr>
          <w:p>
            <w:r>
              <w:t>Sequentially inspect cassette objects.</w:t>
            </w:r>
          </w:p>
        </w:tc>
      </w:tr>
      <w:tr>
        <w:trPr>
          <w:cantSplit/>
        </w:trPr>
        <w:tc>
          <w:tcPr>
            <w:tcW w:type="dxa" w:w="3096"/>
            <w:vAlign w:val="top"/>
            <w:tcMar>
              <w:top w:w="60" w:type="dxa"/>
              <w:start w:w="70" w:type="dxa"/>
              <w:bottom w:w="60" w:type="dxa"/>
              <w:end w:w="70" w:type="dxa"/>
            </w:tcMar>
          </w:tcPr>
          <w:p>
            <w:r>
              <w:t>exit</w:t>
            </w:r>
          </w:p>
        </w:tc>
        <w:tc>
          <w:tcPr>
            <w:tcW w:type="dxa" w:w="6264"/>
            <w:vAlign w:val="top"/>
            <w:tcMar>
              <w:top w:w="60" w:type="dxa"/>
              <w:start w:w="70" w:type="dxa"/>
              <w:bottom w:w="60" w:type="dxa"/>
              <w:end w:w="70" w:type="dxa"/>
            </w:tcMar>
          </w:tcPr>
          <w:p>
            <w:r>
              <w:t>Halt ZX-UX when no other live user process remains.</w:t>
            </w:r>
          </w:p>
        </w:tc>
      </w:tr>
      <w:tr>
        <w:trPr>
          <w:cantSplit/>
        </w:trPr>
        <w:tc>
          <w:tcPr>
            <w:tcW w:type="dxa" w:w="3096"/>
            <w:vAlign w:val="top"/>
            <w:tcMar>
              <w:top w:w="60" w:type="dxa"/>
              <w:start w:w="70" w:type="dxa"/>
              <w:bottom w:w="60" w:type="dxa"/>
              <w:end w:w="70" w:type="dxa"/>
            </w:tcMar>
          </w:tcPr>
          <w:p>
            <w:r>
              <w:t>ls [-l] [path]</w:t>
            </w:r>
          </w:p>
        </w:tc>
        <w:tc>
          <w:tcPr>
            <w:tcW w:type="dxa" w:w="6264"/>
            <w:vAlign w:val="top"/>
            <w:tcMar>
              <w:top w:w="60" w:type="dxa"/>
              <w:start w:w="70" w:type="dxa"/>
              <w:bottom w:w="60" w:type="dxa"/>
              <w:end w:w="70" w:type="dxa"/>
            </w:tcMar>
          </w:tcPr>
          <w:p>
            <w:r>
              <w:t>List fixed namespace directory.</w:t>
            </w:r>
          </w:p>
        </w:tc>
      </w:tr>
      <w:tr>
        <w:trPr>
          <w:cantSplit/>
        </w:trPr>
        <w:tc>
          <w:tcPr>
            <w:tcW w:type="dxa" w:w="3096"/>
            <w:vAlign w:val="top"/>
            <w:tcMar>
              <w:top w:w="60" w:type="dxa"/>
              <w:start w:w="70" w:type="dxa"/>
              <w:bottom w:w="60" w:type="dxa"/>
              <w:end w:w="70" w:type="dxa"/>
            </w:tcMar>
          </w:tcPr>
          <w:p>
            <w:r>
              <w:t>cat</w:t>
            </w:r>
          </w:p>
        </w:tc>
        <w:tc>
          <w:tcPr>
            <w:tcW w:type="dxa" w:w="6264"/>
            <w:vAlign w:val="top"/>
            <w:tcMar>
              <w:top w:w="60" w:type="dxa"/>
              <w:start w:w="70" w:type="dxa"/>
              <w:bottom w:w="60" w:type="dxa"/>
              <w:end w:w="70" w:type="dxa"/>
            </w:tcMar>
          </w:tcPr>
          <w:p>
            <w:r>
              <w:t>Copy object/stdin to stdout.</w:t>
            </w:r>
          </w:p>
        </w:tc>
      </w:tr>
      <w:tr>
        <w:trPr>
          <w:cantSplit/>
        </w:trPr>
        <w:tc>
          <w:tcPr>
            <w:tcW w:type="dxa" w:w="3096"/>
            <w:vAlign w:val="top"/>
            <w:tcMar>
              <w:top w:w="60" w:type="dxa"/>
              <w:start w:w="70" w:type="dxa"/>
              <w:bottom w:w="60" w:type="dxa"/>
              <w:end w:w="70" w:type="dxa"/>
            </w:tcMar>
          </w:tcPr>
          <w:p>
            <w:r>
              <w:t>echo</w:t>
            </w:r>
          </w:p>
        </w:tc>
        <w:tc>
          <w:tcPr>
            <w:tcW w:type="dxa" w:w="6264"/>
            <w:vAlign w:val="top"/>
            <w:tcMar>
              <w:top w:w="60" w:type="dxa"/>
              <w:start w:w="70" w:type="dxa"/>
              <w:bottom w:w="60" w:type="dxa"/>
              <w:end w:w="70" w:type="dxa"/>
            </w:tcMar>
          </w:tcPr>
          <w:p>
            <w:r>
              <w:t>Print arguments separated by spaces plus LF.</w:t>
            </w:r>
          </w:p>
        </w:tc>
      </w:tr>
      <w:tr>
        <w:trPr>
          <w:cantSplit/>
        </w:trPr>
        <w:tc>
          <w:tcPr>
            <w:tcW w:type="dxa" w:w="3096"/>
            <w:vAlign w:val="top"/>
            <w:tcMar>
              <w:top w:w="60" w:type="dxa"/>
              <w:start w:w="70" w:type="dxa"/>
              <w:bottom w:w="60" w:type="dxa"/>
              <w:end w:w="70" w:type="dxa"/>
            </w:tcMar>
          </w:tcPr>
          <w:p>
            <w:r>
              <w:t>cp / mv / rm</w:t>
            </w:r>
          </w:p>
        </w:tc>
        <w:tc>
          <w:tcPr>
            <w:tcW w:type="dxa" w:w="6264"/>
            <w:vAlign w:val="top"/>
            <w:tcMar>
              <w:top w:w="60" w:type="dxa"/>
              <w:start w:w="70" w:type="dxa"/>
              <w:bottom w:w="60" w:type="dxa"/>
              <w:end w:w="70" w:type="dxa"/>
            </w:tcMar>
          </w:tcPr>
          <w:p>
            <w:r>
              <w:t>Copy, rename, remove mutable RAM objects.</w:t>
            </w:r>
          </w:p>
        </w:tc>
      </w:tr>
      <w:tr>
        <w:trPr>
          <w:cantSplit/>
        </w:trPr>
        <w:tc>
          <w:tcPr>
            <w:tcW w:type="dxa" w:w="3096"/>
            <w:vAlign w:val="top"/>
            <w:tcMar>
              <w:top w:w="60" w:type="dxa"/>
              <w:start w:w="70" w:type="dxa"/>
              <w:bottom w:w="60" w:type="dxa"/>
              <w:end w:w="70" w:type="dxa"/>
            </w:tcMar>
          </w:tcPr>
          <w:p>
            <w:r>
              <w:t>pack / unpack</w:t>
            </w:r>
          </w:p>
        </w:tc>
        <w:tc>
          <w:tcPr>
            <w:tcW w:type="dxa" w:w="6264"/>
            <w:vAlign w:val="top"/>
            <w:tcMar>
              <w:top w:w="60" w:type="dxa"/>
              <w:start w:w="70" w:type="dxa"/>
              <w:bottom w:w="60" w:type="dxa"/>
              <w:end w:w="70" w:type="dxa"/>
            </w:tcMar>
          </w:tcPr>
          <w:p>
            <w:r>
              <w:t>Change RAW/PACKED storage representation.</w:t>
            </w:r>
          </w:p>
        </w:tc>
      </w:tr>
      <w:tr>
        <w:trPr>
          <w:cantSplit/>
        </w:trPr>
        <w:tc>
          <w:tcPr>
            <w:tcW w:type="dxa" w:w="3096"/>
            <w:vAlign w:val="top"/>
            <w:tcMar>
              <w:top w:w="60" w:type="dxa"/>
              <w:start w:w="70" w:type="dxa"/>
              <w:bottom w:w="60" w:type="dxa"/>
              <w:end w:w="70" w:type="dxa"/>
            </w:tcMar>
          </w:tcPr>
          <w:p>
            <w:r>
              <w:t>hexdump</w:t>
            </w:r>
          </w:p>
        </w:tc>
        <w:tc>
          <w:tcPr>
            <w:tcW w:type="dxa" w:w="6264"/>
            <w:vAlign w:val="top"/>
            <w:tcMar>
              <w:top w:w="60" w:type="dxa"/>
              <w:start w:w="70" w:type="dxa"/>
              <w:bottom w:w="60" w:type="dxa"/>
              <w:end w:w="70" w:type="dxa"/>
            </w:tcMar>
          </w:tcPr>
          <w:p>
            <w:r>
              <w:t>Hex/ASCII display.</w:t>
            </w:r>
          </w:p>
        </w:tc>
      </w:tr>
      <w:tr>
        <w:trPr>
          <w:cantSplit/>
        </w:trPr>
        <w:tc>
          <w:tcPr>
            <w:tcW w:type="dxa" w:w="3096"/>
            <w:vAlign w:val="top"/>
            <w:tcMar>
              <w:top w:w="60" w:type="dxa"/>
              <w:start w:w="70" w:type="dxa"/>
              <w:bottom w:w="60" w:type="dxa"/>
              <w:end w:w="70" w:type="dxa"/>
            </w:tcMar>
          </w:tcPr>
          <w:p>
            <w:r>
              <w:t>grep</w:t>
            </w:r>
          </w:p>
        </w:tc>
        <w:tc>
          <w:tcPr>
            <w:tcW w:type="dxa" w:w="6264"/>
            <w:vAlign w:val="top"/>
            <w:tcMar>
              <w:top w:w="60" w:type="dxa"/>
              <w:start w:w="70" w:type="dxa"/>
              <w:bottom w:w="60" w:type="dxa"/>
              <w:end w:w="70" w:type="dxa"/>
            </w:tcMar>
          </w:tcPr>
          <w:p>
            <w:r>
              <w:t>Literal, case-sensitive substring matching.</w:t>
            </w:r>
          </w:p>
        </w:tc>
      </w:tr>
      <w:tr>
        <w:trPr>
          <w:cantSplit/>
        </w:trPr>
        <w:tc>
          <w:tcPr>
            <w:tcW w:type="dxa" w:w="3096"/>
            <w:vAlign w:val="top"/>
            <w:tcMar>
              <w:top w:w="60" w:type="dxa"/>
              <w:start w:w="70" w:type="dxa"/>
              <w:bottom w:w="60" w:type="dxa"/>
              <w:end w:w="70" w:type="dxa"/>
            </w:tcMar>
          </w:tcPr>
          <w:p>
            <w:r>
              <w:t>wc</w:t>
            </w:r>
          </w:p>
        </w:tc>
        <w:tc>
          <w:tcPr>
            <w:tcW w:type="dxa" w:w="6264"/>
            <w:vAlign w:val="top"/>
            <w:tcMar>
              <w:top w:w="60" w:type="dxa"/>
              <w:start w:w="70" w:type="dxa"/>
              <w:bottom w:w="60" w:type="dxa"/>
              <w:end w:w="70" w:type="dxa"/>
            </w:tcMar>
          </w:tcPr>
          <w:p>
            <w:r>
              <w:t>Count bytes/words/lines.</w:t>
            </w:r>
          </w:p>
        </w:tc>
      </w:tr>
      <w:tr>
        <w:trPr>
          <w:cantSplit/>
        </w:trPr>
        <w:tc>
          <w:tcPr>
            <w:tcW w:type="dxa" w:w="3096"/>
            <w:vAlign w:val="top"/>
            <w:tcMar>
              <w:top w:w="60" w:type="dxa"/>
              <w:start w:w="70" w:type="dxa"/>
              <w:bottom w:w="60" w:type="dxa"/>
              <w:end w:w="70" w:type="dxa"/>
            </w:tcMar>
          </w:tcPr>
          <w:p>
            <w:r>
              <w:t>head / tail</w:t>
            </w:r>
          </w:p>
        </w:tc>
        <w:tc>
          <w:tcPr>
            <w:tcW w:type="dxa" w:w="6264"/>
            <w:vAlign w:val="top"/>
            <w:tcMar>
              <w:top w:w="60" w:type="dxa"/>
              <w:start w:w="70" w:type="dxa"/>
              <w:bottom w:w="60" w:type="dxa"/>
              <w:end w:w="70" w:type="dxa"/>
            </w:tcMar>
          </w:tcPr>
          <w:p>
            <w:r>
              <w:t>First/last text lines.</w:t>
            </w:r>
          </w:p>
        </w:tc>
      </w:tr>
      <w:tr>
        <w:trPr>
          <w:cantSplit/>
        </w:trPr>
        <w:tc>
          <w:tcPr>
            <w:tcW w:type="dxa" w:w="3096"/>
            <w:vAlign w:val="top"/>
            <w:tcMar>
              <w:top w:w="60" w:type="dxa"/>
              <w:start w:w="70" w:type="dxa"/>
              <w:bottom w:w="60" w:type="dxa"/>
              <w:end w:w="70" w:type="dxa"/>
            </w:tcMar>
          </w:tcPr>
          <w:p>
            <w:r>
              <w:t>cmp</w:t>
            </w:r>
          </w:p>
        </w:tc>
        <w:tc>
          <w:tcPr>
            <w:tcW w:type="dxa" w:w="6264"/>
            <w:vAlign w:val="top"/>
            <w:tcMar>
              <w:top w:w="60" w:type="dxa"/>
              <w:start w:w="70" w:type="dxa"/>
              <w:bottom w:w="60" w:type="dxa"/>
              <w:end w:w="70" w:type="dxa"/>
            </w:tcMar>
          </w:tcPr>
          <w:p>
            <w:r>
              <w:t>Compare two RAM objects.</w:t>
            </w:r>
          </w:p>
        </w:tc>
      </w:tr>
      <w:tr>
        <w:trPr>
          <w:cantSplit/>
        </w:trPr>
        <w:tc>
          <w:tcPr>
            <w:tcW w:type="dxa" w:w="3096"/>
            <w:vAlign w:val="top"/>
            <w:tcMar>
              <w:top w:w="60" w:type="dxa"/>
              <w:start w:w="70" w:type="dxa"/>
              <w:bottom w:w="60" w:type="dxa"/>
              <w:end w:w="70" w:type="dxa"/>
            </w:tcMar>
          </w:tcPr>
          <w:p>
            <w:r>
              <w:t>true / false</w:t>
            </w:r>
          </w:p>
        </w:tc>
        <w:tc>
          <w:tcPr>
            <w:tcW w:type="dxa" w:w="6264"/>
            <w:vAlign w:val="top"/>
            <w:tcMar>
              <w:top w:w="60" w:type="dxa"/>
              <w:start w:w="70" w:type="dxa"/>
              <w:bottom w:w="60" w:type="dxa"/>
              <w:end w:w="70" w:type="dxa"/>
            </w:tcMar>
          </w:tcPr>
          <w:p>
            <w:r>
              <w:t>Exit 0 / exit 1.</w:t>
            </w:r>
          </w:p>
        </w:tc>
      </w:tr>
      <w:tr>
        <w:trPr>
          <w:cantSplit/>
        </w:trPr>
        <w:tc>
          <w:tcPr>
            <w:tcW w:type="dxa" w:w="3096"/>
            <w:vAlign w:val="top"/>
            <w:tcMar>
              <w:top w:w="60" w:type="dxa"/>
              <w:start w:w="70" w:type="dxa"/>
              <w:bottom w:w="60" w:type="dxa"/>
              <w:end w:w="70" w:type="dxa"/>
            </w:tcMar>
          </w:tcPr>
          <w:p>
            <w:r>
              <w:t>sleep seconds</w:t>
            </w:r>
          </w:p>
        </w:tc>
        <w:tc>
          <w:tcPr>
            <w:tcW w:type="dxa" w:w="6264"/>
            <w:vAlign w:val="top"/>
            <w:tcMar>
              <w:top w:w="60" w:type="dxa"/>
              <w:start w:w="70" w:type="dxa"/>
              <w:bottom w:w="60" w:type="dxa"/>
              <w:end w:w="70" w:type="dxa"/>
            </w:tcMar>
          </w:tcPr>
          <w:p>
            <w:r>
              <w:t>Cooperative sleep, 0..65535 seconds.</w:t>
            </w:r>
          </w:p>
        </w:tc>
      </w:tr>
      <w:tr>
        <w:trPr>
          <w:cantSplit/>
        </w:trPr>
        <w:tc>
          <w:tcPr>
            <w:tcW w:type="dxa" w:w="3096"/>
            <w:vAlign w:val="top"/>
            <w:tcMar>
              <w:top w:w="60" w:type="dxa"/>
              <w:start w:w="70" w:type="dxa"/>
              <w:bottom w:w="60" w:type="dxa"/>
              <w:end w:w="70" w:type="dxa"/>
            </w:tcMar>
          </w:tcPr>
          <w:p>
            <w:r>
              <w:t>which name</w:t>
            </w:r>
          </w:p>
        </w:tc>
        <w:tc>
          <w:tcPr>
            <w:tcW w:type="dxa" w:w="6264"/>
            <w:vAlign w:val="top"/>
            <w:tcMar>
              <w:top w:w="60" w:type="dxa"/>
              <w:start w:w="70" w:type="dxa"/>
              <w:bottom w:w="60" w:type="dxa"/>
              <w:end w:w="70" w:type="dxa"/>
            </w:tcMar>
          </w:tcPr>
          <w:p>
            <w:r>
              <w:t>Resolve external BIN through PATH without moving tape.</w:t>
            </w:r>
          </w:p>
        </w:tc>
      </w:tr>
      <w:tr>
        <w:trPr>
          <w:cantSplit/>
        </w:trPr>
        <w:tc>
          <w:tcPr>
            <w:tcW w:type="dxa" w:w="3096"/>
            <w:vAlign w:val="top"/>
            <w:tcMar>
              <w:top w:w="60" w:type="dxa"/>
              <w:start w:w="70" w:type="dxa"/>
              <w:bottom w:w="60" w:type="dxa"/>
              <w:end w:w="70" w:type="dxa"/>
            </w:tcMar>
          </w:tcPr>
          <w:p>
            <w:r>
              <w:t>env</w:t>
            </w:r>
          </w:p>
        </w:tc>
        <w:tc>
          <w:tcPr>
            <w:tcW w:type="dxa" w:w="6264"/>
            <w:vAlign w:val="top"/>
            <w:tcMar>
              <w:top w:w="60" w:type="dxa"/>
              <w:start w:w="70" w:type="dxa"/>
              <w:bottom w:w="60" w:type="dxa"/>
              <w:end w:w="70" w:type="dxa"/>
            </w:tcMar>
          </w:tcPr>
          <w:p>
            <w:r>
              <w:t>Print NAME=VALUE environment.</w:t>
            </w:r>
          </w:p>
        </w:tc>
      </w:tr>
      <w:tr>
        <w:trPr>
          <w:cantSplit/>
        </w:trPr>
        <w:tc>
          <w:tcPr>
            <w:tcW w:type="dxa" w:w="3096"/>
            <w:vAlign w:val="top"/>
            <w:tcMar>
              <w:top w:w="60" w:type="dxa"/>
              <w:start w:w="70" w:type="dxa"/>
              <w:bottom w:w="60" w:type="dxa"/>
              <w:end w:w="70" w:type="dxa"/>
            </w:tcMar>
          </w:tcPr>
          <w:p>
            <w:r>
              <w:t>stty</w:t>
            </w:r>
          </w:p>
        </w:tc>
        <w:tc>
          <w:tcPr>
            <w:tcW w:type="dxa" w:w="6264"/>
            <w:vAlign w:val="top"/>
            <w:tcMar>
              <w:top w:w="60" w:type="dxa"/>
              <w:start w:w="70" w:type="dxa"/>
              <w:bottom w:w="60" w:type="dxa"/>
              <w:end w:w="70" w:type="dxa"/>
            </w:tcMar>
          </w:tcPr>
          <w:p>
            <w:r>
              <w:t>Terminal mode and cursor control.</w:t>
            </w:r>
          </w:p>
        </w:tc>
      </w:tr>
      <w:tr>
        <w:trPr>
          <w:cantSplit/>
        </w:trPr>
        <w:tc>
          <w:tcPr>
            <w:tcW w:type="dxa" w:w="3096"/>
            <w:vAlign w:val="top"/>
            <w:tcMar>
              <w:top w:w="60" w:type="dxa"/>
              <w:start w:w="70" w:type="dxa"/>
              <w:bottom w:w="60" w:type="dxa"/>
              <w:end w:w="70" w:type="dxa"/>
            </w:tcMar>
          </w:tcPr>
          <w:p>
            <w:r>
              <w:t>date</w:t>
            </w:r>
          </w:p>
        </w:tc>
        <w:tc>
          <w:tcPr>
            <w:tcW w:type="dxa" w:w="6264"/>
            <w:vAlign w:val="top"/>
            <w:tcMar>
              <w:top w:w="60" w:type="dxa"/>
              <w:start w:w="70" w:type="dxa"/>
              <w:bottom w:w="60" w:type="dxa"/>
              <w:end w:w="70" w:type="dxa"/>
            </w:tcMar>
          </w:tcPr>
          <w:p>
            <w:r>
              <w:t>Display/set software wall clock.</w:t>
            </w:r>
          </w:p>
        </w:tc>
      </w:tr>
      <w:tr>
        <w:trPr>
          <w:cantSplit/>
        </w:trPr>
        <w:tc>
          <w:tcPr>
            <w:tcW w:type="dxa" w:w="3096"/>
            <w:vAlign w:val="top"/>
            <w:tcMar>
              <w:top w:w="60" w:type="dxa"/>
              <w:start w:w="70" w:type="dxa"/>
              <w:bottom w:w="60" w:type="dxa"/>
              <w:end w:w="70" w:type="dxa"/>
            </w:tcMar>
          </w:tcPr>
          <w:p>
            <w:r>
              <w:t>cron / crontab</w:t>
            </w:r>
          </w:p>
        </w:tc>
        <w:tc>
          <w:tcPr>
            <w:tcW w:type="dxa" w:w="6264"/>
            <w:vAlign w:val="top"/>
            <w:tcMar>
              <w:top w:w="60" w:type="dxa"/>
              <w:start w:w="70" w:type="dxa"/>
              <w:bottom w:w="60" w:type="dxa"/>
              <w:end w:w="70" w:type="dxa"/>
            </w:tcMar>
          </w:tcPr>
          <w:p>
            <w:r>
              <w:t>Small cooperative scheduler and config editor.</w:t>
            </w:r>
          </w:p>
        </w:tc>
      </w:tr>
      <w:tr>
        <w:trPr>
          <w:cantSplit/>
        </w:trPr>
        <w:tc>
          <w:tcPr>
            <w:tcW w:type="dxa" w:w="3096"/>
            <w:vAlign w:val="top"/>
            <w:tcMar>
              <w:top w:w="60" w:type="dxa"/>
              <w:start w:w="70" w:type="dxa"/>
              <w:bottom w:w="60" w:type="dxa"/>
              <w:end w:w="70" w:type="dxa"/>
            </w:tcMar>
          </w:tcPr>
          <w:p>
            <w:r>
              <w:t>man</w:t>
            </w:r>
          </w:p>
        </w:tc>
        <w:tc>
          <w:tcPr>
            <w:tcW w:type="dxa" w:w="6264"/>
            <w:vAlign w:val="top"/>
            <w:tcMar>
              <w:top w:w="60" w:type="dxa"/>
              <w:start w:w="70" w:type="dxa"/>
              <w:bottom w:w="60" w:type="dxa"/>
              <w:end w:w="70" w:type="dxa"/>
            </w:tcMar>
          </w:tcPr>
          <w:p>
            <w:r>
              <w:t>Print web manual guidance.</w:t>
            </w:r>
          </w:p>
        </w:tc>
      </w:tr>
      <w:tr>
        <w:trPr>
          <w:cantSplit/>
        </w:trPr>
        <w:tc>
          <w:tcPr>
            <w:tcW w:type="dxa" w:w="3096"/>
            <w:vAlign w:val="top"/>
            <w:tcMar>
              <w:top w:w="60" w:type="dxa"/>
              <w:start w:w="70" w:type="dxa"/>
              <w:bottom w:w="60" w:type="dxa"/>
              <w:end w:w="70" w:type="dxa"/>
            </w:tcMar>
          </w:tcPr>
          <w:p>
            <w:r>
              <w:t>whoami</w:t>
            </w:r>
          </w:p>
        </w:tc>
        <w:tc>
          <w:tcPr>
            <w:tcW w:type="dxa" w:w="6264"/>
            <w:vAlign w:val="top"/>
            <w:tcMar>
              <w:top w:w="60" w:type="dxa"/>
              <w:start w:w="70" w:type="dxa"/>
              <w:bottom w:w="60" w:type="dxa"/>
              <w:end w:w="70" w:type="dxa"/>
            </w:tcMar>
          </w:tcPr>
          <w:p>
            <w:r>
              <w:t>Print USER.</w:t>
            </w:r>
          </w:p>
        </w:tc>
      </w:tr>
      <w:tr>
        <w:trPr>
          <w:cantSplit/>
        </w:trPr>
        <w:tc>
          <w:tcPr>
            <w:tcW w:type="dxa" w:w="3096"/>
            <w:vAlign w:val="top"/>
            <w:tcMar>
              <w:top w:w="60" w:type="dxa"/>
              <w:start w:w="70" w:type="dxa"/>
              <w:bottom w:w="60" w:type="dxa"/>
              <w:end w:w="70" w:type="dxa"/>
            </w:tcMar>
          </w:tcPr>
          <w:p>
            <w:r>
              <w:t>uname</w:t>
            </w:r>
          </w:p>
        </w:tc>
        <w:tc>
          <w:tcPr>
            <w:tcW w:type="dxa" w:w="6264"/>
            <w:vAlign w:val="top"/>
            <w:tcMar>
              <w:top w:w="60" w:type="dxa"/>
              <w:start w:w="70" w:type="dxa"/>
              <w:bottom w:w="60" w:type="dxa"/>
              <w:end w:w="70" w:type="dxa"/>
            </w:tcMar>
          </w:tcPr>
          <w:p>
            <w:r>
              <w:t>Print exactly ZX-UX z80 48k.</w:t>
            </w:r>
          </w:p>
        </w:tc>
      </w:tr>
      <w:tr>
        <w:trPr>
          <w:cantSplit/>
        </w:trPr>
        <w:tc>
          <w:tcPr>
            <w:tcW w:type="dxa" w:w="3096"/>
            <w:vAlign w:val="top"/>
            <w:tcMar>
              <w:top w:w="60" w:type="dxa"/>
              <w:start w:w="70" w:type="dxa"/>
              <w:bottom w:w="60" w:type="dxa"/>
              <w:end w:w="70" w:type="dxa"/>
            </w:tcMar>
          </w:tcPr>
          <w:p>
            <w:r>
              <w:t>uptime</w:t>
            </w:r>
          </w:p>
        </w:tc>
        <w:tc>
          <w:tcPr>
            <w:tcW w:type="dxa" w:w="6264"/>
            <w:vAlign w:val="top"/>
            <w:tcMar>
              <w:top w:w="60" w:type="dxa"/>
              <w:start w:w="70" w:type="dxa"/>
              <w:bottom w:w="60" w:type="dxa"/>
              <w:end w:w="70" w:type="dxa"/>
            </w:tcMar>
          </w:tcPr>
          <w:p>
            <w:r>
              <w:t>Format frame-tick uptime.</w:t>
            </w:r>
          </w:p>
        </w:tc>
      </w:tr>
      <w:tr>
        <w:trPr>
          <w:cantSplit/>
        </w:trPr>
        <w:tc>
          <w:tcPr>
            <w:tcW w:type="dxa" w:w="3096"/>
            <w:vAlign w:val="top"/>
            <w:tcMar>
              <w:top w:w="60" w:type="dxa"/>
              <w:start w:w="70" w:type="dxa"/>
              <w:bottom w:w="60" w:type="dxa"/>
              <w:end w:w="70" w:type="dxa"/>
            </w:tcMar>
          </w:tcPr>
          <w:p>
            <w:r>
              <w:t>cal</w:t>
            </w:r>
          </w:p>
        </w:tc>
        <w:tc>
          <w:tcPr>
            <w:tcW w:type="dxa" w:w="6264"/>
            <w:vAlign w:val="top"/>
            <w:tcMar>
              <w:top w:w="60" w:type="dxa"/>
              <w:start w:w="70" w:type="dxa"/>
              <w:bottom w:w="60" w:type="dxa"/>
              <w:end w:w="70" w:type="dxa"/>
            </w:tcMar>
          </w:tcPr>
          <w:p>
            <w:r>
              <w:t>Gregorian calendar.</w:t>
            </w:r>
          </w:p>
        </w:tc>
      </w:tr>
      <w:tr>
        <w:trPr>
          <w:cantSplit/>
        </w:trPr>
        <w:tc>
          <w:tcPr>
            <w:tcW w:type="dxa" w:w="3096"/>
            <w:vAlign w:val="top"/>
            <w:tcMar>
              <w:top w:w="60" w:type="dxa"/>
              <w:start w:w="70" w:type="dxa"/>
              <w:bottom w:w="60" w:type="dxa"/>
              <w:end w:w="70" w:type="dxa"/>
            </w:tcMar>
          </w:tcPr>
          <w:p>
            <w:r>
              <w:t>fortune</w:t>
            </w:r>
          </w:p>
        </w:tc>
        <w:tc>
          <w:tcPr>
            <w:tcW w:type="dxa" w:w="6264"/>
            <w:vAlign w:val="top"/>
            <w:tcMar>
              <w:top w:w="60" w:type="dxa"/>
              <w:start w:w="70" w:type="dxa"/>
              <w:bottom w:w="60" w:type="dxa"/>
              <w:end w:w="70" w:type="dxa"/>
            </w:tcMar>
          </w:tcPr>
          <w:p>
            <w:r>
              <w:t>One short bundled line.</w:t>
            </w:r>
          </w:p>
        </w:tc>
      </w:tr>
      <w:tr>
        <w:trPr>
          <w:cantSplit/>
        </w:trPr>
        <w:tc>
          <w:tcPr>
            <w:tcW w:type="dxa" w:w="3096"/>
            <w:vAlign w:val="top"/>
            <w:tcMar>
              <w:top w:w="60" w:type="dxa"/>
              <w:start w:w="70" w:type="dxa"/>
              <w:bottom w:w="60" w:type="dxa"/>
              <w:end w:w="70" w:type="dxa"/>
            </w:tcMar>
          </w:tcPr>
          <w:p>
            <w:r>
              <w:t>banner</w:t>
            </w:r>
          </w:p>
        </w:tc>
        <w:tc>
          <w:tcPr>
            <w:tcW w:type="dxa" w:w="6264"/>
            <w:vAlign w:val="top"/>
            <w:tcMar>
              <w:top w:w="60" w:type="dxa"/>
              <w:start w:w="70" w:type="dxa"/>
              <w:bottom w:w="60" w:type="dxa"/>
              <w:end w:w="70" w:type="dxa"/>
            </w:tcMar>
          </w:tcPr>
          <w:p>
            <w:r>
              <w:t>Large bitmap text.</w:t>
            </w:r>
          </w:p>
        </w:tc>
      </w:tr>
      <w:tr>
        <w:trPr>
          <w:cantSplit/>
        </w:trPr>
        <w:tc>
          <w:tcPr>
            <w:tcW w:type="dxa" w:w="3096"/>
            <w:vAlign w:val="top"/>
            <w:tcMar>
              <w:top w:w="60" w:type="dxa"/>
              <w:start w:w="70" w:type="dxa"/>
              <w:bottom w:w="60" w:type="dxa"/>
              <w:end w:w="70" w:type="dxa"/>
            </w:tcMar>
          </w:tcPr>
          <w:p>
            <w:r>
              <w:t>rev</w:t>
            </w:r>
          </w:p>
        </w:tc>
        <w:tc>
          <w:tcPr>
            <w:tcW w:type="dxa" w:w="6264"/>
            <w:vAlign w:val="top"/>
            <w:tcMar>
              <w:top w:w="60" w:type="dxa"/>
              <w:start w:w="70" w:type="dxa"/>
              <w:bottom w:w="60" w:type="dxa"/>
              <w:end w:w="70" w:type="dxa"/>
            </w:tcMar>
          </w:tcPr>
          <w:p>
            <w:r>
              <w:t>Reverse bytes within each input line.</w:t>
            </w:r>
          </w:p>
        </w:tc>
      </w:tr>
      <w:tr>
        <w:trPr>
          <w:cantSplit/>
        </w:trPr>
        <w:tc>
          <w:tcPr>
            <w:tcW w:type="dxa" w:w="3096"/>
            <w:vAlign w:val="top"/>
            <w:tcMar>
              <w:top w:w="60" w:type="dxa"/>
              <w:start w:w="70" w:type="dxa"/>
              <w:bottom w:w="60" w:type="dxa"/>
              <w:end w:w="70" w:type="dxa"/>
            </w:tcMar>
          </w:tcPr>
          <w:p>
            <w:r>
              <w:t>yes</w:t>
            </w:r>
          </w:p>
        </w:tc>
        <w:tc>
          <w:tcPr>
            <w:tcW w:type="dxa" w:w="6264"/>
            <w:vAlign w:val="top"/>
            <w:tcMar>
              <w:top w:w="60" w:type="dxa"/>
              <w:start w:w="70" w:type="dxa"/>
              <w:bottom w:w="60" w:type="dxa"/>
              <w:end w:w="70" w:type="dxa"/>
            </w:tcMar>
          </w:tcPr>
          <w:p>
            <w:r>
              <w:t>Repeat text, yielding each line.</w:t>
            </w:r>
          </w:p>
        </w:tc>
      </w:tr>
      <w:tr>
        <w:trPr>
          <w:cantSplit/>
        </w:trPr>
        <w:tc>
          <w:tcPr>
            <w:tcW w:type="dxa" w:w="3096"/>
            <w:vAlign w:val="top"/>
            <w:tcMar>
              <w:top w:w="60" w:type="dxa"/>
              <w:start w:w="70" w:type="dxa"/>
              <w:bottom w:w="60" w:type="dxa"/>
              <w:end w:w="70" w:type="dxa"/>
            </w:tcMar>
          </w:tcPr>
          <w:p>
            <w:r>
              <w:t>udg</w:t>
            </w:r>
          </w:p>
        </w:tc>
        <w:tc>
          <w:tcPr>
            <w:tcW w:type="dxa" w:w="6264"/>
            <w:vAlign w:val="top"/>
            <w:tcMar>
              <w:top w:w="60" w:type="dxa"/>
              <w:start w:w="70" w:type="dxa"/>
              <w:bottom w:w="60" w:type="dxa"/>
              <w:end w:w="70" w:type="dxa"/>
            </w:tcMar>
          </w:tcPr>
          <w:p>
            <w:r>
              <w:t>Inspect/save/load RAM UDG sets.</w:t>
            </w:r>
          </w:p>
        </w:tc>
      </w:tr>
      <w:tr>
        <w:trPr>
          <w:cantSplit/>
        </w:trPr>
        <w:tc>
          <w:tcPr>
            <w:tcW w:type="dxa" w:w="3096"/>
            <w:vAlign w:val="top"/>
            <w:tcMar>
              <w:top w:w="60" w:type="dxa"/>
              <w:start w:w="70" w:type="dxa"/>
              <w:bottom w:w="60" w:type="dxa"/>
              <w:end w:w="70" w:type="dxa"/>
            </w:tcMar>
          </w:tcPr>
          <w:p>
            <w:r>
              <w:t>gfxdemo</w:t>
            </w:r>
          </w:p>
        </w:tc>
        <w:tc>
          <w:tcPr>
            <w:tcW w:type="dxa" w:w="6264"/>
            <w:vAlign w:val="top"/>
            <w:tcMar>
              <w:top w:w="60" w:type="dxa"/>
              <w:start w:w="70" w:type="dxa"/>
              <w:bottom w:w="60" w:type="dxa"/>
              <w:end w:w="70" w:type="dxa"/>
            </w:tcMar>
          </w:tcPr>
          <w:p>
            <w:r>
              <w:t>Graphics demo utility.</w:t>
            </w:r>
          </w:p>
        </w:tc>
      </w:tr>
      <w:tr>
        <w:trPr>
          <w:cantSplit/>
        </w:trPr>
        <w:tc>
          <w:tcPr>
            <w:tcW w:type="dxa" w:w="3096"/>
            <w:vAlign w:val="top"/>
            <w:tcMar>
              <w:top w:w="60" w:type="dxa"/>
              <w:start w:w="70" w:type="dxa"/>
              <w:bottom w:w="60" w:type="dxa"/>
              <w:end w:w="70" w:type="dxa"/>
            </w:tcMar>
          </w:tcPr>
          <w:p>
            <w:r>
              <w:t>demo</w:t>
            </w:r>
          </w:p>
        </w:tc>
        <w:tc>
          <w:tcPr>
            <w:tcW w:type="dxa" w:w="6264"/>
            <w:vAlign w:val="top"/>
            <w:tcMar>
              <w:top w:w="60" w:type="dxa"/>
              <w:start w:w="70" w:type="dxa"/>
              <w:bottom w:w="60" w:type="dxa"/>
              <w:end w:w="70" w:type="dxa"/>
            </w:tcMar>
          </w:tcPr>
          <w:p>
            <w:r>
              <w:t>Discover/run shipped C48 demos.</w:t>
            </w:r>
          </w:p>
        </w:tc>
      </w:tr>
      <w:tr>
        <w:trPr>
          <w:cantSplit/>
        </w:trPr>
        <w:tc>
          <w:tcPr>
            <w:tcW w:type="dxa" w:w="3096"/>
            <w:vAlign w:val="top"/>
            <w:tcMar>
              <w:top w:w="60" w:type="dxa"/>
              <w:start w:w="70" w:type="dxa"/>
              <w:bottom w:w="60" w:type="dxa"/>
              <w:end w:w="70" w:type="dxa"/>
            </w:tcMar>
          </w:tcPr>
          <w:p>
            <w:r>
              <w:t>vi</w:t>
            </w:r>
          </w:p>
        </w:tc>
        <w:tc>
          <w:tcPr>
            <w:tcW w:type="dxa" w:w="6264"/>
            <w:vAlign w:val="top"/>
            <w:tcMar>
              <w:top w:w="60" w:type="dxa"/>
              <w:start w:w="70" w:type="dxa"/>
              <w:bottom w:w="60" w:type="dxa"/>
              <w:end w:w="70" w:type="dxa"/>
            </w:tcMar>
          </w:tcPr>
          <w:p>
            <w:r>
              <w:t>Modal editor.</w:t>
            </w:r>
          </w:p>
        </w:tc>
      </w:tr>
      <w:tr>
        <w:trPr>
          <w:cantSplit/>
        </w:trPr>
        <w:tc>
          <w:tcPr>
            <w:tcW w:type="dxa" w:w="3096"/>
            <w:vAlign w:val="top"/>
            <w:tcMar>
              <w:top w:w="60" w:type="dxa"/>
              <w:start w:w="70" w:type="dxa"/>
              <w:bottom w:w="60" w:type="dxa"/>
              <w:end w:w="70" w:type="dxa"/>
            </w:tcMar>
          </w:tcPr>
          <w:p>
            <w:r>
              <w:t>as</w:t>
            </w:r>
          </w:p>
        </w:tc>
        <w:tc>
          <w:tcPr>
            <w:tcW w:type="dxa" w:w="6264"/>
            <w:vAlign w:val="top"/>
            <w:tcMar>
              <w:top w:w="60" w:type="dxa"/>
              <w:start w:w="70" w:type="dxa"/>
              <w:bottom w:w="60" w:type="dxa"/>
              <w:end w:w="70" w:type="dxa"/>
            </w:tcMar>
          </w:tcPr>
          <w:p>
            <w:r>
              <w:t>Native Z80 assembler.</w:t>
            </w:r>
          </w:p>
        </w:tc>
      </w:tr>
      <w:tr>
        <w:trPr>
          <w:cantSplit/>
        </w:trPr>
        <w:tc>
          <w:tcPr>
            <w:tcW w:type="dxa" w:w="3096"/>
            <w:vAlign w:val="top"/>
            <w:tcMar>
              <w:top w:w="60" w:type="dxa"/>
              <w:start w:w="70" w:type="dxa"/>
              <w:bottom w:w="60" w:type="dxa"/>
              <w:end w:w="70" w:type="dxa"/>
            </w:tcMar>
          </w:tcPr>
          <w:p>
            <w:r>
              <w:t>ld</w:t>
            </w:r>
          </w:p>
        </w:tc>
        <w:tc>
          <w:tcPr>
            <w:tcW w:type="dxa" w:w="6264"/>
            <w:vAlign w:val="top"/>
            <w:tcMar>
              <w:top w:w="60" w:type="dxa"/>
              <w:start w:w="70" w:type="dxa"/>
              <w:bottom w:w="60" w:type="dxa"/>
              <w:end w:w="70" w:type="dxa"/>
            </w:tcMar>
          </w:tcPr>
          <w:p>
            <w:r>
              <w:t>Native linker.</w:t>
            </w:r>
          </w:p>
        </w:tc>
      </w:tr>
      <w:tr>
        <w:trPr>
          <w:cantSplit/>
        </w:trPr>
        <w:tc>
          <w:tcPr>
            <w:tcW w:type="dxa" w:w="3096"/>
            <w:vAlign w:val="top"/>
            <w:tcMar>
              <w:top w:w="60" w:type="dxa"/>
              <w:start w:w="70" w:type="dxa"/>
              <w:bottom w:w="60" w:type="dxa"/>
              <w:end w:w="70" w:type="dxa"/>
            </w:tcMar>
          </w:tcPr>
          <w:p>
            <w:r>
              <w:t>cc</w:t>
            </w:r>
          </w:p>
        </w:tc>
        <w:tc>
          <w:tcPr>
            <w:tcW w:type="dxa" w:w="6264"/>
            <w:vAlign w:val="top"/>
            <w:tcMar>
              <w:top w:w="60" w:type="dxa"/>
              <w:start w:w="70" w:type="dxa"/>
              <w:bottom w:w="60" w:type="dxa"/>
              <w:end w:w="70" w:type="dxa"/>
            </w:tcMar>
          </w:tcPr>
          <w:p>
            <w:r>
              <w:t>Native C48 compiler.</w:t>
            </w:r>
          </w:p>
        </w:tc>
      </w:tr>
      <w:tr>
        <w:trPr>
          <w:cantSplit/>
        </w:trPr>
        <w:tc>
          <w:tcPr>
            <w:tcW w:type="dxa" w:w="3096"/>
            <w:vAlign w:val="top"/>
            <w:tcMar>
              <w:top w:w="60" w:type="dxa"/>
              <w:start w:w="70" w:type="dxa"/>
              <w:bottom w:w="60" w:type="dxa"/>
              <w:end w:w="70" w:type="dxa"/>
            </w:tcMar>
          </w:tcPr>
          <w:p>
            <w:r>
              <w:t>calc</w:t>
            </w:r>
          </w:p>
        </w:tc>
        <w:tc>
          <w:tcPr>
            <w:tcW w:type="dxa" w:w="6264"/>
            <w:vAlign w:val="top"/>
            <w:tcMar>
              <w:top w:w="60" w:type="dxa"/>
              <w:start w:w="70" w:type="dxa"/>
              <w:bottom w:w="60" w:type="dxa"/>
              <w:end w:w="70" w:type="dxa"/>
            </w:tcMar>
          </w:tcPr>
          <w:p>
            <w:r>
              <w:t>Safe numeric expression evaluator.</w:t>
            </w:r>
          </w:p>
        </w:tc>
      </w:tr>
      <w:tr>
        <w:trPr>
          <w:cantSplit/>
        </w:trPr>
        <w:tc>
          <w:tcPr>
            <w:tcW w:type="dxa" w:w="3096"/>
            <w:vAlign w:val="top"/>
            <w:tcMar>
              <w:top w:w="60" w:type="dxa"/>
              <w:start w:w="70" w:type="dxa"/>
              <w:bottom w:w="60" w:type="dxa"/>
              <w:end w:w="70" w:type="dxa"/>
            </w:tcMar>
          </w:tcPr>
          <w:p>
            <w:r>
              <w:t>beep</w:t>
            </w:r>
          </w:p>
        </w:tc>
        <w:tc>
          <w:tcPr>
            <w:tcW w:type="dxa" w:w="6264"/>
            <w:vAlign w:val="top"/>
            <w:tcMar>
              <w:top w:w="60" w:type="dxa"/>
              <w:start w:w="70" w:type="dxa"/>
              <w:bottom w:w="60" w:type="dxa"/>
              <w:end w:w="70" w:type="dxa"/>
            </w:tcMar>
          </w:tcPr>
          <w:p>
            <w:r>
              <w:t>BASIC-compatible duration,pitch sound.</w:t>
            </w:r>
          </w:p>
        </w:tc>
      </w:tr>
      <w:tr>
        <w:trPr>
          <w:cantSplit/>
        </w:trPr>
        <w:tc>
          <w:tcPr>
            <w:tcW w:type="dxa" w:w="3096"/>
            <w:vAlign w:val="top"/>
            <w:tcMar>
              <w:top w:w="60" w:type="dxa"/>
              <w:start w:w="70" w:type="dxa"/>
              <w:bottom w:w="60" w:type="dxa"/>
              <w:end w:w="70" w:type="dxa"/>
            </w:tcMar>
          </w:tcPr>
          <w:p>
            <w:r>
              <w:t>plot / line / circle / point</w:t>
            </w:r>
          </w:p>
        </w:tc>
        <w:tc>
          <w:tcPr>
            <w:tcW w:type="dxa" w:w="6264"/>
            <w:vAlign w:val="top"/>
            <w:tcMar>
              <w:top w:w="60" w:type="dxa"/>
              <w:start w:w="70" w:type="dxa"/>
              <w:bottom w:w="60" w:type="dxa"/>
              <w:end w:w="70" w:type="dxa"/>
            </w:tcMar>
          </w:tcPr>
          <w:p>
            <w:r>
              <w:t>Interactive graphics operations.</w:t>
            </w:r>
          </w:p>
        </w:tc>
      </w:tr>
      <w:tr>
        <w:trPr>
          <w:cantSplit/>
        </w:trPr>
        <w:tc>
          <w:tcPr>
            <w:tcW w:type="dxa" w:w="3096"/>
            <w:vAlign w:val="top"/>
            <w:tcMar>
              <w:top w:w="60" w:type="dxa"/>
              <w:start w:w="70" w:type="dxa"/>
              <w:bottom w:w="60" w:type="dxa"/>
              <w:end w:w="70" w:type="dxa"/>
            </w:tcMar>
          </w:tcPr>
          <w:p>
            <w:r>
              <w:t>ink / paper / bright / flash / inverse / over / border</w:t>
            </w:r>
          </w:p>
        </w:tc>
        <w:tc>
          <w:tcPr>
            <w:tcW w:type="dxa" w:w="6264"/>
            <w:vAlign w:val="top"/>
            <w:tcMar>
              <w:top w:w="60" w:type="dxa"/>
              <w:start w:w="70" w:type="dxa"/>
              <w:bottom w:w="60" w:type="dxa"/>
              <w:end w:w="70" w:type="dxa"/>
            </w:tcMar>
          </w:tcPr>
          <w:p>
            <w:r>
              <w:t>Spectrum display attributes.</w:t>
            </w:r>
          </w:p>
        </w:tc>
      </w:tr>
      <w:tr>
        <w:trPr>
          <w:cantSplit/>
        </w:trPr>
        <w:tc>
          <w:tcPr>
            <w:tcW w:type="dxa" w:w="3096"/>
            <w:vAlign w:val="top"/>
            <w:tcMar>
              <w:top w:w="60" w:type="dxa"/>
              <w:start w:w="70" w:type="dxa"/>
              <w:bottom w:w="60" w:type="dxa"/>
              <w:end w:w="70" w:type="dxa"/>
            </w:tcMar>
          </w:tcPr>
          <w:p>
            <w:r>
              <w:t>rom</w:t>
            </w:r>
          </w:p>
        </w:tc>
        <w:tc>
          <w:tcPr>
            <w:tcW w:type="dxa" w:w="6264"/>
            <w:vAlign w:val="top"/>
            <w:tcMar>
              <w:top w:w="60" w:type="dxa"/>
              <w:start w:w="70" w:type="dxa"/>
              <w:bottom w:w="60" w:type="dxa"/>
              <w:end w:w="70" w:type="dxa"/>
            </w:tcMar>
          </w:tcPr>
          <w:p>
            <w:r>
              <w:t>Display approved ROM-service inventory.</w:t>
            </w:r>
          </w:p>
        </w:tc>
      </w:tr>
    </w:tbl>
    <w:p>
      <w:pPr>
        <w:spacing w:after="20"/>
      </w:pPr>
    </w:p>
    <w:p>
      <w:pPr>
        <w:pStyle w:val="Heading1"/>
      </w:pPr>
      <w:r>
        <w:t>20. Limits and Behavioral Gotchas</w:t>
      </w:r>
    </w:p>
    <w:p>
      <w:pPr>
        <w:pStyle w:val="ListBullet"/>
        <w:spacing w:after="40"/>
      </w:pPr>
      <w:r>
        <w:t>Case-sensitive means case-sensitive. Use lower-case for shipped commands.</w:t>
      </w:r>
    </w:p>
    <w:p>
      <w:pPr>
        <w:pStyle w:val="ListBullet"/>
        <w:spacing w:after="40"/>
      </w:pPr>
      <w:r>
        <w:t>The namespace is fixed; there is no general directory creation in version 1.</w:t>
      </w:r>
    </w:p>
    <w:p>
      <w:pPr>
        <w:pStyle w:val="ListBullet"/>
        <w:spacing w:after="40"/>
      </w:pPr>
      <w:r>
        <w:t>Cassette is sequential and explicit. Redirecting to /dev/tape does not create a random-access tape file.</w:t>
      </w:r>
    </w:p>
    <w:p>
      <w:pPr>
        <w:pStyle w:val="ListBullet"/>
        <w:spacing w:after="40"/>
      </w:pPr>
      <w:r>
        <w:t>Only 32 mutable RAM object entries exist.</w:t>
      </w:r>
    </w:p>
    <w:p>
      <w:pPr>
        <w:pStyle w:val="ListBullet"/>
        <w:spacing w:after="40"/>
      </w:pPr>
      <w:r>
        <w:t>There is no memory protection. Native code can damage the OS by writing arbitrary RAM.</w:t>
      </w:r>
    </w:p>
    <w:p>
      <w:pPr>
        <w:pStyle w:val="ListBullet"/>
        <w:spacing w:after="40"/>
      </w:pPr>
      <w:r>
        <w:t>Scheduling is cooperative. A process that never yields or calls the kernel can starve everything else.</w:t>
      </w:r>
    </w:p>
    <w:p>
      <w:pPr>
        <w:pStyle w:val="ListBullet"/>
        <w:spacing w:after="40"/>
      </w:pPr>
      <w:r>
        <w:t>Cancellation of a started process is cooperative, not forced preemption.</w:t>
      </w:r>
    </w:p>
    <w:p>
      <w:pPr>
        <w:pStyle w:val="ListBullet"/>
        <w:spacing w:after="40"/>
      </w:pPr>
      <w:r>
        <w:t>The Spectrum screen is globally shared; background screen output can interfere with the foreground.</w:t>
      </w:r>
    </w:p>
    <w:p>
      <w:pPr>
        <w:pStyle w:val="ListBullet"/>
        <w:spacing w:after="40"/>
      </w:pPr>
      <w:r>
        <w:t>The boot wall clock always starts at 1982-04-23 00:00:00 and is not persistent.</w:t>
      </w:r>
    </w:p>
    <w:p>
      <w:pPr>
        <w:pStyle w:val="ListBullet"/>
        <w:spacing w:after="40"/>
      </w:pPr>
      <w:r>
        <w:t>Long tape operations and beeps can pause frame-derived time and cooperative progress.</w:t>
      </w:r>
    </w:p>
    <w:p>
      <w:pPr>
        <w:pStyle w:val="ListBullet"/>
        <w:spacing w:after="40"/>
      </w:pPr>
      <w:r>
        <w:t>C48 float is a 5-byte Spectrum-compatible representation, not IEEE float.</w:t>
      </w:r>
    </w:p>
    <w:p>
      <w:pPr>
        <w:pStyle w:val="ListBullet"/>
        <w:spacing w:after="40"/>
      </w:pPr>
      <w:r>
        <w:t>There is no fork(), virtual memory, swap, networking, 128K banking, AY audio, GUI, full POSIX, or full ISO C in version 1.</w:t>
      </w:r>
    </w:p>
    <w:p>
      <w:pPr>
        <w:pStyle w:val="Heading1"/>
      </w:pPr>
      <w:r>
        <w:t>21. Troubleshooting</w:t>
      </w:r>
    </w:p>
    <w:tbl>
      <w:tblPr>
        <w:tblStyle w:val="TableGrid"/>
        <w:tblW w:type="auto" w:w="0"/>
        <w:jc w:val="center"/>
        <w:tblLook w:firstColumn="1" w:firstRow="1" w:lastColumn="0" w:lastRow="0" w:noHBand="0" w:noVBand="1" w:val="04A0"/>
      </w:tblPr>
      <w:tblGrid>
        <w:gridCol w:w="4997"/>
        <w:gridCol w:w="4997"/>
      </w:tblGrid>
      <w:tr>
        <w:trPr>
          <w:cantSplit/>
        </w:trPr>
        <w:tc>
          <w:tcPr>
            <w:tcW w:type="dxa" w:w="3240"/>
            <w:shd w:fill="D9EAF7"/>
          </w:tcPr>
          <w:p>
            <w:r>
              <w:rPr>
                <w:b/>
              </w:rPr>
              <w:t>Symptom</w:t>
            </w:r>
          </w:p>
        </w:tc>
        <w:tc>
          <w:tcPr>
            <w:tcW w:type="dxa" w:w="6120"/>
            <w:shd w:fill="D9EAF7"/>
          </w:tcPr>
          <w:p>
            <w:r>
              <w:rPr>
                <w:b/>
              </w:rPr>
              <w:t>What to check</w:t>
            </w:r>
          </w:p>
        </w:tc>
      </w:tr>
      <w:tr>
        <w:trPr>
          <w:cantSplit/>
        </w:trPr>
        <w:tc>
          <w:tcPr>
            <w:tcW w:type="dxa" w:w="3240"/>
            <w:vAlign w:val="top"/>
            <w:tcMar>
              <w:top w:w="60" w:type="dxa"/>
              <w:start w:w="70" w:type="dxa"/>
              <w:bottom w:w="60" w:type="dxa"/>
              <w:end w:w="70" w:type="dxa"/>
            </w:tcMar>
          </w:tcPr>
          <w:p>
            <w:r>
              <w:t>LOAD does not reach ZX-UX</w:t>
            </w:r>
          </w:p>
        </w:tc>
        <w:tc>
          <w:tcPr>
            <w:tcW w:type="dxa" w:w="6120"/>
            <w:vAlign w:val="top"/>
            <w:tcMar>
              <w:top w:w="60" w:type="dxa"/>
              <w:start w:w="70" w:type="dxa"/>
              <w:bottom w:w="60" w:type="dxa"/>
              <w:end w:w="70" w:type="dxa"/>
            </w:tcMar>
          </w:tcPr>
          <w:p>
            <w:r>
              <w:t>Rewind/reposition the system tape. Verify you began with LOAD "" and the correct 48K target. Pre-kernel errors are normal Spectrum tape-load errors.</w:t>
            </w:r>
          </w:p>
        </w:tc>
      </w:tr>
      <w:tr>
        <w:trPr>
          <w:cantSplit/>
        </w:trPr>
        <w:tc>
          <w:tcPr>
            <w:tcW w:type="dxa" w:w="3240"/>
            <w:vAlign w:val="top"/>
            <w:tcMar>
              <w:top w:w="60" w:type="dxa"/>
              <w:start w:w="70" w:type="dxa"/>
              <w:bottom w:w="60" w:type="dxa"/>
              <w:end w:w="70" w:type="dxa"/>
            </w:tcMar>
          </w:tcPr>
          <w:p>
            <w:r>
              <w:t>PANIC during boot</w:t>
            </w:r>
          </w:p>
        </w:tc>
        <w:tc>
          <w:tcPr>
            <w:tcW w:type="dxa" w:w="6120"/>
            <w:vAlign w:val="top"/>
            <w:tcMar>
              <w:top w:w="60" w:type="dxa"/>
              <w:start w:w="70" w:type="dxa"/>
              <w:bottom w:w="60" w:type="dxa"/>
              <w:end w:w="70" w:type="dxa"/>
            </w:tcMar>
          </w:tcPr>
          <w:p>
            <w:r>
              <w:t>A kernel/bootstrap resource, fixed memory contract, or invariant failed. Note the panic code/reason and verify the system tape/image.</w:t>
            </w:r>
          </w:p>
        </w:tc>
      </w:tr>
      <w:tr>
        <w:trPr>
          <w:cantSplit/>
        </w:trPr>
        <w:tc>
          <w:tcPr>
            <w:tcW w:type="dxa" w:w="3240"/>
            <w:vAlign w:val="top"/>
            <w:tcMar>
              <w:top w:w="60" w:type="dxa"/>
              <w:start w:w="70" w:type="dxa"/>
              <w:bottom w:w="60" w:type="dxa"/>
              <w:end w:w="70" w:type="dxa"/>
            </w:tcMar>
          </w:tcPr>
          <w:p>
            <w:r>
              <w:t>Command not found</w:t>
            </w:r>
          </w:p>
        </w:tc>
        <w:tc>
          <w:tcPr>
            <w:tcW w:type="dxa" w:w="6120"/>
            <w:vAlign w:val="top"/>
            <w:tcMar>
              <w:top w:w="60" w:type="dxa"/>
              <w:start w:w="70" w:type="dxa"/>
              <w:bottom w:w="60" w:type="dxa"/>
              <w:end w:w="70" w:type="dxa"/>
            </w:tcMar>
          </w:tcPr>
          <w:p>
            <w:r>
              <w:t>Check exact lower-case spelling, PATH, and case. A tape-backed /bin command may need you to position the system tape.</w:t>
            </w:r>
          </w:p>
        </w:tc>
      </w:tr>
      <w:tr>
        <w:trPr>
          <w:cantSplit/>
        </w:trPr>
        <w:tc>
          <w:tcPr>
            <w:tcW w:type="dxa" w:w="3240"/>
            <w:vAlign w:val="top"/>
            <w:tcMar>
              <w:top w:w="60" w:type="dxa"/>
              <w:start w:w="70" w:type="dxa"/>
              <w:bottom w:w="60" w:type="dxa"/>
              <w:end w:w="70" w:type="dxa"/>
            </w:tcMar>
          </w:tcPr>
          <w:p>
            <w:r>
              <w:t>E_AGAIN when running a command</w:t>
            </w:r>
          </w:p>
        </w:tc>
        <w:tc>
          <w:tcPr>
            <w:tcW w:type="dxa" w:w="6120"/>
            <w:vAlign w:val="top"/>
            <w:tcMar>
              <w:top w:w="60" w:type="dxa"/>
              <w:start w:w="70" w:type="dxa"/>
              <w:bottom w:w="60" w:type="dxa"/>
              <w:end w:w="70" w:type="dxa"/>
            </w:tcMar>
          </w:tcPr>
          <w:p>
            <w:r>
              <w:t>Often means the command exists only on tape and the current operation did not authorize cassette movement, or a bounded resource is temporarily unavailable.</w:t>
            </w:r>
          </w:p>
        </w:tc>
      </w:tr>
      <w:tr>
        <w:trPr>
          <w:cantSplit/>
        </w:trPr>
        <w:tc>
          <w:tcPr>
            <w:tcW w:type="dxa" w:w="3240"/>
            <w:vAlign w:val="top"/>
            <w:tcMar>
              <w:top w:w="60" w:type="dxa"/>
              <w:start w:w="70" w:type="dxa"/>
              <w:bottom w:w="60" w:type="dxa"/>
              <w:end w:w="70" w:type="dxa"/>
            </w:tcMar>
          </w:tcPr>
          <w:p>
            <w:r>
              <w:t>E_NOMEM / E_NOSPC</w:t>
            </w:r>
          </w:p>
        </w:tc>
        <w:tc>
          <w:tcPr>
            <w:tcW w:type="dxa" w:w="6120"/>
            <w:vAlign w:val="top"/>
            <w:tcMar>
              <w:top w:w="60" w:type="dxa"/>
              <w:start w:w="70" w:type="dxa"/>
              <w:bottom w:w="60" w:type="dxa"/>
              <w:end w:w="70" w:type="dxa"/>
            </w:tcMar>
          </w:tcPr>
          <w:p>
            <w:r>
              <w:t>Run mem and mem -c. Remove unneeded RAM objects, stop/reap processes, or pack eligible closed objects.</w:t>
            </w:r>
          </w:p>
        </w:tc>
      </w:tr>
      <w:tr>
        <w:trPr>
          <w:cantSplit/>
        </w:trPr>
        <w:tc>
          <w:tcPr>
            <w:tcW w:type="dxa" w:w="3240"/>
            <w:vAlign w:val="top"/>
            <w:tcMar>
              <w:top w:w="60" w:type="dxa"/>
              <w:start w:w="70" w:type="dxa"/>
              <w:bottom w:w="60" w:type="dxa"/>
              <w:end w:w="70" w:type="dxa"/>
            </w:tcMar>
          </w:tcPr>
          <w:p>
            <w:r>
              <w:t>rm / pack / unpack returns E_BUSY</w:t>
            </w:r>
          </w:p>
        </w:tc>
        <w:tc>
          <w:tcPr>
            <w:tcW w:type="dxa" w:w="6120"/>
            <w:vAlign w:val="top"/>
            <w:tcMar>
              <w:top w:w="60" w:type="dxa"/>
              <w:start w:w="70" w:type="dxa"/>
              <w:bottom w:w="60" w:type="dxa"/>
              <w:end w:w="70" w:type="dxa"/>
            </w:tcMar>
          </w:tcPr>
          <w:p>
            <w:r>
              <w:t>Close the object first. Representation swaps/removal are forbidden while any handle references the object.</w:t>
            </w:r>
          </w:p>
        </w:tc>
      </w:tr>
      <w:tr>
        <w:trPr>
          <w:cantSplit/>
        </w:trPr>
        <w:tc>
          <w:tcPr>
            <w:tcW w:type="dxa" w:w="3240"/>
            <w:vAlign w:val="top"/>
            <w:tcMar>
              <w:top w:w="60" w:type="dxa"/>
              <w:start w:w="70" w:type="dxa"/>
              <w:bottom w:w="60" w:type="dxa"/>
              <w:end w:w="70" w:type="dxa"/>
            </w:tcMar>
          </w:tcPr>
          <w:p>
            <w:r>
              <w:t>Background job does not accept keyboard</w:t>
            </w:r>
          </w:p>
        </w:tc>
        <w:tc>
          <w:tcPr>
            <w:tcW w:type="dxa" w:w="6120"/>
            <w:vAlign w:val="top"/>
            <w:tcMar>
              <w:top w:w="60" w:type="dxa"/>
              <w:start w:w="70" w:type="dxa"/>
              <w:bottom w:w="60" w:type="dxa"/>
              <w:end w:w="70" w:type="dxa"/>
            </w:tcMar>
          </w:tcPr>
          <w:p>
            <w:r>
              <w:t>Expected unless stdin was explicitly arranged and the shell assigned tty ownership. Background jobs normally get /dev/null stdin.</w:t>
            </w:r>
          </w:p>
        </w:tc>
      </w:tr>
      <w:tr>
        <w:trPr>
          <w:cantSplit/>
        </w:trPr>
        <w:tc>
          <w:tcPr>
            <w:tcW w:type="dxa" w:w="3240"/>
            <w:vAlign w:val="top"/>
            <w:tcMar>
              <w:top w:w="60" w:type="dxa"/>
              <w:start w:w="70" w:type="dxa"/>
              <w:bottom w:w="60" w:type="dxa"/>
              <w:end w:w="70" w:type="dxa"/>
            </w:tcMar>
          </w:tcPr>
          <w:p>
            <w:r>
              <w:t>kill does not stop a CPU-bound program</w:t>
            </w:r>
          </w:p>
        </w:tc>
        <w:tc>
          <w:tcPr>
            <w:tcW w:type="dxa" w:w="6120"/>
            <w:vAlign w:val="top"/>
            <w:tcMar>
              <w:top w:w="60" w:type="dxa"/>
              <w:start w:w="70" w:type="dxa"/>
              <w:bottom w:w="60" w:type="dxa"/>
              <w:end w:w="70" w:type="dxa"/>
            </w:tcMar>
          </w:tcPr>
          <w:p>
            <w:r>
              <w:t>Version 1 is cooperative. A program that never re-enters the kernel cannot be preempted.</w:t>
            </w:r>
          </w:p>
        </w:tc>
      </w:tr>
      <w:tr>
        <w:trPr>
          <w:cantSplit/>
        </w:trPr>
        <w:tc>
          <w:tcPr>
            <w:tcW w:type="dxa" w:w="3240"/>
            <w:vAlign w:val="top"/>
            <w:tcMar>
              <w:top w:w="60" w:type="dxa"/>
              <w:start w:w="70" w:type="dxa"/>
              <w:bottom w:w="60" w:type="dxa"/>
              <w:end w:w="70" w:type="dxa"/>
            </w:tcMar>
          </w:tcPr>
          <w:p>
            <w:r>
              <w:t>date is wrong after boot</w:t>
            </w:r>
          </w:p>
        </w:tc>
        <w:tc>
          <w:tcPr>
            <w:tcW w:type="dxa" w:w="6120"/>
            <w:vAlign w:val="top"/>
            <w:tcMar>
              <w:top w:w="60" w:type="dxa"/>
              <w:start w:w="70" w:type="dxa"/>
              <w:bottom w:w="60" w:type="dxa"/>
              <w:end w:w="70" w:type="dxa"/>
            </w:tcMar>
          </w:tcPr>
          <w:p>
            <w:r>
              <w:t>Expected. Cold boot starts at 1982-04-23 00:00:00. Set the session clock with date -s.</w:t>
            </w:r>
          </w:p>
        </w:tc>
      </w:tr>
      <w:tr>
        <w:trPr>
          <w:cantSplit/>
        </w:trPr>
        <w:tc>
          <w:tcPr>
            <w:tcW w:type="dxa" w:w="3240"/>
            <w:vAlign w:val="top"/>
            <w:tcMar>
              <w:top w:w="60" w:type="dxa"/>
              <w:start w:w="70" w:type="dxa"/>
              <w:bottom w:w="60" w:type="dxa"/>
              <w:end w:w="70" w:type="dxa"/>
            </w:tcMar>
          </w:tcPr>
          <w:p>
            <w:r>
              <w:t>Cassette load finds the wrong-era copy</w:t>
            </w:r>
          </w:p>
        </w:tc>
        <w:tc>
          <w:tcPr>
            <w:tcW w:type="dxa" w:w="6120"/>
            <w:vAlign w:val="top"/>
            <w:tcMar>
              <w:top w:w="60" w:type="dxa"/>
              <w:start w:w="70" w:type="dxa"/>
              <w:bottom w:w="60" w:type="dxa"/>
              <w:end w:w="70" w:type="dxa"/>
            </w:tcMar>
          </w:tcPr>
          <w:p>
            <w:r>
              <w:t>Cassette may contain repeated same-name records. Position the tape appropriately; ZX-UX searches forward and does not treat a later record as deleting older physical history.</w:t>
            </w:r>
          </w:p>
        </w:tc>
      </w:tr>
      <w:tr>
        <w:trPr>
          <w:cantSplit/>
        </w:trPr>
        <w:tc>
          <w:tcPr>
            <w:tcW w:type="dxa" w:w="3240"/>
            <w:vAlign w:val="top"/>
            <w:tcMar>
              <w:top w:w="60" w:type="dxa"/>
              <w:start w:w="70" w:type="dxa"/>
              <w:bottom w:w="60" w:type="dxa"/>
              <w:end w:w="70" w:type="dxa"/>
            </w:tcMar>
          </w:tcPr>
          <w:p>
            <w:r>
              <w:t>Screen/cursor is corrupted after raw graphics writes</w:t>
            </w:r>
          </w:p>
        </w:tc>
        <w:tc>
          <w:tcPr>
            <w:tcW w:type="dxa" w:w="6120"/>
            <w:vAlign w:val="top"/>
            <w:tcMar>
              <w:top w:w="60" w:type="dxa"/>
              <w:start w:w="70" w:type="dxa"/>
              <w:bottom w:w="60" w:type="dxa"/>
              <w:end w:w="70" w:type="dxa"/>
            </w:tcMar>
          </w:tcPr>
          <w:p>
            <w:r>
              <w:t>Direct bitmap writes bypass console synchronization. Reset/clear the console and, next time, turn the software cursor off before raw screen writes.</w:t>
            </w:r>
          </w:p>
        </w:tc>
      </w:tr>
      <w:tr>
        <w:trPr>
          <w:cantSplit/>
        </w:trPr>
        <w:tc>
          <w:tcPr>
            <w:tcW w:type="dxa" w:w="3240"/>
            <w:vAlign w:val="top"/>
            <w:tcMar>
              <w:top w:w="60" w:type="dxa"/>
              <w:start w:w="70" w:type="dxa"/>
              <w:bottom w:w="60" w:type="dxa"/>
              <w:end w:w="70" w:type="dxa"/>
            </w:tcMar>
          </w:tcPr>
          <w:p>
            <w:r>
              <w:t>vi refuses :q</w:t>
            </w:r>
          </w:p>
        </w:tc>
        <w:tc>
          <w:tcPr>
            <w:tcW w:type="dxa" w:w="6120"/>
            <w:vAlign w:val="top"/>
            <w:tcMar>
              <w:top w:w="60" w:type="dxa"/>
              <w:start w:w="70" w:type="dxa"/>
              <w:bottom w:w="60" w:type="dxa"/>
              <w:end w:w="70" w:type="dxa"/>
            </w:tcMar>
          </w:tcPr>
          <w:p>
            <w:r>
              <w:t>The buffer is dirty. Use :w, :wq, or :q! as appropriate.</w:t>
            </w:r>
          </w:p>
        </w:tc>
      </w:tr>
      <w:tr>
        <w:trPr>
          <w:cantSplit/>
        </w:trPr>
        <w:tc>
          <w:tcPr>
            <w:tcW w:type="dxa" w:w="3240"/>
            <w:vAlign w:val="top"/>
            <w:tcMar>
              <w:top w:w="60" w:type="dxa"/>
              <w:start w:w="70" w:type="dxa"/>
              <w:bottom w:w="60" w:type="dxa"/>
              <w:end w:w="70" w:type="dxa"/>
            </w:tcMar>
          </w:tcPr>
          <w:p>
            <w:r>
              <w:t>vi says no file name</w:t>
            </w:r>
          </w:p>
        </w:tc>
        <w:tc>
          <w:tcPr>
            <w:tcW w:type="dxa" w:w="6120"/>
            <w:vAlign w:val="top"/>
            <w:tcMar>
              <w:top w:w="60" w:type="dxa"/>
              <w:start w:w="70" w:type="dxa"/>
              <w:bottom w:w="60" w:type="dxa"/>
              <w:end w:w="70" w:type="dxa"/>
            </w:tcMar>
          </w:tcPr>
          <w:p>
            <w:r>
              <w:t>An unnamed buffer has no write target. Use :w path.</w:t>
            </w:r>
          </w:p>
        </w:tc>
      </w:tr>
      <w:tr>
        <w:trPr>
          <w:cantSplit/>
        </w:trPr>
        <w:tc>
          <w:tcPr>
            <w:tcW w:type="dxa" w:w="3240"/>
            <w:vAlign w:val="top"/>
            <w:tcMar>
              <w:top w:w="60" w:type="dxa"/>
              <w:start w:w="70" w:type="dxa"/>
              <w:bottom w:w="60" w:type="dxa"/>
              <w:end w:w="70" w:type="dxa"/>
            </w:tcMar>
          </w:tcPr>
          <w:p>
            <w:r>
              <w:t>cc fails on normal C code</w:t>
            </w:r>
          </w:p>
        </w:tc>
        <w:tc>
          <w:tcPr>
            <w:tcW w:type="dxa" w:w="6120"/>
            <w:vAlign w:val="top"/>
            <w:tcMar>
              <w:top w:w="60" w:type="dxa"/>
              <w:start w:w="70" w:type="dxa"/>
              <w:bottom w:w="60" w:type="dxa"/>
              <w:end w:w="70" w:type="dxa"/>
            </w:tcMar>
          </w:tcPr>
          <w:p>
            <w:r>
              <w:t>C48 is a subset. Check the supported language list; structs, switch, function pointers, variadic functions, long, and full preprocessing are not version-1 features.</w:t>
            </w:r>
          </w:p>
        </w:tc>
      </w:tr>
    </w:tbl>
    <w:p>
      <w:pPr>
        <w:spacing w:after="20"/>
      </w:pPr>
    </w:p>
    <w:p>
      <w:pPr>
        <w:pStyle w:val="Heading1"/>
      </w:pPr>
      <w:r>
        <w:t>Appendix A. Quick Reference</w:t>
      </w:r>
    </w:p>
    <w:p>
      <w:pPr>
        <w:pStyle w:val="Heading2"/>
      </w:pPr>
      <w:r>
        <w:t>A.1 Boot and login</w:t>
      </w:r>
    </w:p>
    <w:p>
      <w:pPr>
        <w:pStyle w:val="CodeBlock"/>
      </w:pPr>
      <w:r>
        <w:t>LOAD ""</w:t>
      </w:r>
    </w:p>
    <w:p>
      <w:pPr>
        <w:pStyle w:val="CodeBlock"/>
      </w:pPr>
      <w:r>
        <w:t>[press PLAY]</w:t>
      </w:r>
    </w:p>
    <w:p>
      <w:pPr>
        <w:pStyle w:val="CodeBlock"/>
      </w:pPr>
      <w:r>
        <w:t>login: fred</w:t>
      </w:r>
    </w:p>
    <w:p>
      <w:pPr>
        <w:pStyle w:val="CodeBlock"/>
      </w:pPr>
      <w:r>
        <w:t>$ pwd</w:t>
      </w:r>
    </w:p>
    <w:p>
      <w:pPr>
        <w:pStyle w:val="CodeBlock"/>
      </w:pPr>
      <w:r>
        <w:t>/home/fred</w:t>
      </w:r>
    </w:p>
    <w:p>
      <w:pPr>
        <w:pStyle w:val="Heading2"/>
      </w:pPr>
      <w:r>
        <w:t>A.2 Everyday shell</w:t>
      </w:r>
    </w:p>
    <w:p>
      <w:pPr>
        <w:pStyle w:val="CodeBlock"/>
      </w:pPr>
      <w:r>
        <w:t>ls -l</w:t>
      </w:r>
    </w:p>
    <w:p>
      <w:pPr>
        <w:pStyle w:val="CodeBlock"/>
      </w:pPr>
      <w:r>
        <w:t>cat file.txt</w:t>
      </w:r>
    </w:p>
    <w:p>
      <w:pPr>
        <w:pStyle w:val="CodeBlock"/>
      </w:pPr>
      <w:r>
        <w:t>cp a.txt b.txt</w:t>
      </w:r>
    </w:p>
    <w:p>
      <w:pPr>
        <w:pStyle w:val="CodeBlock"/>
      </w:pPr>
      <w:r>
        <w:t>mv old new</w:t>
      </w:r>
    </w:p>
    <w:p>
      <w:pPr>
        <w:pStyle w:val="CodeBlock"/>
      </w:pPr>
      <w:r>
        <w:t>rm old</w:t>
      </w:r>
    </w:p>
    <w:p>
      <w:pPr>
        <w:pStyle w:val="CodeBlock"/>
      </w:pPr>
      <w:r>
        <w:t>grep error build.log</w:t>
      </w:r>
    </w:p>
    <w:p>
      <w:pPr>
        <w:pStyle w:val="CodeBlock"/>
      </w:pPr>
      <w:r>
        <w:t>echo hello | wc</w:t>
      </w:r>
    </w:p>
    <w:p>
      <w:pPr>
        <w:pStyle w:val="CodeBlock"/>
      </w:pPr>
      <w:r>
        <w:t>sleep 5 &amp;</w:t>
      </w:r>
    </w:p>
    <w:p>
      <w:pPr>
        <w:pStyle w:val="CodeBlock"/>
      </w:pPr>
      <w:r>
        <w:t>jobs</w:t>
      </w:r>
    </w:p>
    <w:p>
      <w:pPr>
        <w:pStyle w:val="CodeBlock"/>
      </w:pPr>
      <w:r>
        <w:t>wait</w:t>
      </w:r>
    </w:p>
    <w:p>
      <w:pPr>
        <w:pStyle w:val="CodeBlock"/>
      </w:pPr>
      <w:r>
        <w:t>mem -c</w:t>
      </w:r>
    </w:p>
    <w:p>
      <w:pPr>
        <w:pStyle w:val="Heading2"/>
      </w:pPr>
      <w:r>
        <w:t>A.3 Cassette</w:t>
      </w:r>
    </w:p>
    <w:p>
      <w:pPr>
        <w:pStyle w:val="CodeBlock"/>
      </w:pPr>
      <w:r>
        <w:t>save hello.c</w:t>
      </w:r>
    </w:p>
    <w:p>
      <w:pPr>
        <w:pStyle w:val="CodeBlock"/>
      </w:pPr>
      <w:r>
        <w:t>save hello</w:t>
      </w:r>
    </w:p>
    <w:p>
      <w:pPr>
        <w:pStyle w:val="CodeBlock"/>
      </w:pPr>
      <w:r>
        <w:t>load hello.c</w:t>
      </w:r>
    </w:p>
    <w:p>
      <w:pPr>
        <w:pStyle w:val="CodeBlock"/>
      </w:pPr>
      <w:r>
        <w:t>load hello</w:t>
      </w:r>
    </w:p>
    <w:p>
      <w:pPr>
        <w:pStyle w:val="CodeBlock"/>
      </w:pPr>
      <w:r>
        <w:t>verify hello</w:t>
      </w:r>
    </w:p>
    <w:p>
      <w:pPr>
        <w:pStyle w:val="CodeBlock"/>
      </w:pPr>
      <w:r>
        <w:t>tape scan</w:t>
      </w:r>
    </w:p>
    <w:p>
      <w:pPr>
        <w:pStyle w:val="CodeBlock"/>
      </w:pPr>
      <w:r>
        <w:t>save game.h</w:t>
      </w:r>
    </w:p>
    <w:p>
      <w:pPr>
        <w:pStyle w:val="CodeBlock"/>
      </w:pPr>
      <w:r>
        <w:t>udg save icons</w:t>
      </w:r>
    </w:p>
    <w:p>
      <w:pPr>
        <w:pStyle w:val="CodeBlock"/>
      </w:pPr>
      <w:r>
        <w:t>save icons</w:t>
      </w:r>
    </w:p>
    <w:p>
      <w:pPr>
        <w:pStyle w:val="CodeBlock"/>
      </w:pPr>
      <w:r>
        <w:t>load icons</w:t>
      </w:r>
    </w:p>
    <w:p>
      <w:pPr>
        <w:pStyle w:val="CodeBlock"/>
      </w:pPr>
      <w:r>
        <w:t>udg load icons</w:t>
      </w:r>
    </w:p>
    <w:p>
      <w:pPr>
        <w:pStyle w:val="Heading2"/>
      </w:pPr>
      <w:r>
        <w:t>A.4 C48 build cycle</w:t>
      </w:r>
    </w:p>
    <w:p>
      <w:pPr>
        <w:pStyle w:val="CodeBlock"/>
      </w:pPr>
      <w:r>
        <w:t>vi hello.c</w:t>
      </w:r>
    </w:p>
    <w:p>
      <w:pPr>
        <w:pStyle w:val="CodeBlock"/>
      </w:pPr>
      <w:r>
        <w:t>cc hello.c</w:t>
      </w:r>
    </w:p>
    <w:p>
      <w:pPr>
        <w:pStyle w:val="CodeBlock"/>
      </w:pPr>
      <w:r>
        <w:t>ld hello.obj -o hello</w:t>
      </w:r>
    </w:p>
    <w:p>
      <w:pPr>
        <w:pStyle w:val="CodeBlock"/>
      </w:pPr>
      <w:r>
        <w:t>hello</w:t>
      </w:r>
    </w:p>
    <w:p>
      <w:pPr>
        <w:pStyle w:val="CodeBlock"/>
      </w:pPr>
      <w:r>
        <w:t>load game.h</w:t>
      </w:r>
    </w:p>
    <w:p>
      <w:pPr>
        <w:pStyle w:val="CodeBlock"/>
      </w:pPr>
      <w:r>
        <w:t>#include "game.h"</w:t>
      </w:r>
    </w:p>
    <w:p>
      <w:pPr>
        <w:pStyle w:val="CodeBlock"/>
      </w:pPr>
      <w:r>
        <w:t>#include &lt;c48.h&gt;    compiler-resident; no cassette file</w:t>
      </w:r>
    </w:p>
    <w:p>
      <w:pPr>
        <w:pStyle w:val="Heading2"/>
      </w:pPr>
      <w:r>
        <w:t>A.5 vi mini-cheat-sheet</w:t>
      </w:r>
    </w:p>
    <w:p>
      <w:pPr>
        <w:pStyle w:val="CodeBlock"/>
      </w:pPr>
      <w:r>
        <w:t>h j k l     move</w:t>
      </w:r>
    </w:p>
    <w:p>
      <w:pPr>
        <w:pStyle w:val="CodeBlock"/>
      </w:pPr>
      <w:r>
        <w:t>i / a       insert / append</w:t>
      </w:r>
    </w:p>
    <w:p>
      <w:pPr>
        <w:pStyle w:val="CodeBlock"/>
      </w:pPr>
      <w:r>
        <w:t>x           delete char</w:t>
      </w:r>
    </w:p>
    <w:p>
      <w:pPr>
        <w:pStyle w:val="CodeBlock"/>
      </w:pPr>
      <w:r>
        <w:t>dd          delete line</w:t>
      </w:r>
    </w:p>
    <w:p>
      <w:pPr>
        <w:pStyle w:val="CodeBlock"/>
      </w:pPr>
      <w:r>
        <w:t>yy          yank line</w:t>
      </w:r>
    </w:p>
    <w:p>
      <w:pPr>
        <w:pStyle w:val="CodeBlock"/>
      </w:pPr>
      <w:r>
        <w:t>p / P       put after/before</w:t>
      </w:r>
    </w:p>
    <w:p>
      <w:pPr>
        <w:pStyle w:val="CodeBlock"/>
      </w:pPr>
      <w:r>
        <w:t>u           undo once</w:t>
      </w:r>
    </w:p>
    <w:p>
      <w:pPr>
        <w:pStyle w:val="CodeBlock"/>
      </w:pPr>
      <w:r>
        <w:t>/text       literal search</w:t>
      </w:r>
    </w:p>
    <w:p>
      <w:pPr>
        <w:pStyle w:val="CodeBlock"/>
      </w:pPr>
      <w:r>
        <w:t>n / N       repeat search</w:t>
      </w:r>
    </w:p>
    <w:p>
      <w:pPr>
        <w:pStyle w:val="CodeBlock"/>
      </w:pPr>
      <w:r>
        <w:t>:w          write</w:t>
      </w:r>
    </w:p>
    <w:p>
      <w:pPr>
        <w:pStyle w:val="CodeBlock"/>
      </w:pPr>
      <w:r>
        <w:t>:q          quit if clean</w:t>
      </w:r>
    </w:p>
    <w:p>
      <w:pPr>
        <w:pStyle w:val="CodeBlock"/>
      </w:pPr>
      <w:r>
        <w:t>:q!         discard and quit</w:t>
      </w:r>
    </w:p>
    <w:p>
      <w:pPr>
        <w:pStyle w:val="CodeBlock"/>
      </w:pPr>
      <w:r>
        <w:t>:wq         write and quit</w:t>
      </w:r>
    </w:p>
    <w:p>
      <w:pPr>
        <w:pStyle w:val="Heading2"/>
      </w:pPr>
      <w:r>
        <w:t>A.6 Terminal, time, and memory</w:t>
      </w:r>
    </w:p>
    <w:p>
      <w:pPr>
        <w:pStyle w:val="CodeBlock"/>
      </w:pPr>
      <w:r>
        <w:t>stty</w:t>
      </w:r>
    </w:p>
    <w:p>
      <w:pPr>
        <w:pStyle w:val="CodeBlock"/>
      </w:pPr>
      <w:r>
        <w:t>stty cols 64</w:t>
      </w:r>
    </w:p>
    <w:p>
      <w:pPr>
        <w:pStyle w:val="CodeBlock"/>
      </w:pPr>
      <w:r>
        <w:t>stty cursor underline</w:t>
      </w:r>
    </w:p>
    <w:p>
      <w:pPr>
        <w:pStyle w:val="CodeBlock"/>
      </w:pPr>
      <w:r>
        <w:t>date</w:t>
      </w:r>
    </w:p>
    <w:p>
      <w:pPr>
        <w:pStyle w:val="CodeBlock"/>
      </w:pPr>
      <w:r>
        <w:t>date -s "2026-09-06 12:00:00"</w:t>
      </w:r>
    </w:p>
    <w:p>
      <w:pPr>
        <w:pStyle w:val="CodeBlock"/>
      </w:pPr>
      <w:r>
        <w:t>mem</w:t>
      </w:r>
    </w:p>
    <w:p>
      <w:pPr>
        <w:pStyle w:val="CodeBlock"/>
      </w:pPr>
      <w:r>
        <w:t>mem -c</w:t>
      </w:r>
    </w:p>
    <w:p>
      <w:pPr>
        <w:pStyle w:val="CodeBlock"/>
      </w:pPr>
      <w:r>
        <w:t>pack source.c</w:t>
      </w:r>
    </w:p>
    <w:p>
      <w:pPr>
        <w:pStyle w:val="CodeBlock"/>
      </w:pPr>
      <w:r>
        <w:t>unpack source.c</w:t>
      </w:r>
    </w:p>
    <w:p>
      <w:pPr>
        <w:pStyle w:val="Heading1"/>
      </w:pPr>
      <w:r>
        <w:t>Appendix B. C48 Language Snapshot</w:t>
      </w:r>
    </w:p>
    <w:p>
      <w:r>
        <w:t>Useful rules to remember while writing code on target:</w:t>
      </w:r>
    </w:p>
    <w:p>
      <w:pPr>
        <w:pStyle w:val="ListBullet"/>
        <w:spacing w:after="40"/>
      </w:pPr>
      <w:r>
        <w:t>main is exactly int main(void) or int main(int argc, char **argv).</w:t>
      </w:r>
    </w:p>
    <w:p>
      <w:pPr>
        <w:pStyle w:val="ListBullet"/>
        <w:spacing w:after="40"/>
      </w:pPr>
      <w:r>
        <w:t>Plain char is unsigned and one byte.</w:t>
      </w:r>
    </w:p>
    <w:p>
      <w:pPr>
        <w:pStyle w:val="ListBullet"/>
        <w:spacing w:after="40"/>
      </w:pPr>
      <w:r>
        <w:t>int and pointers are 16-bit.</w:t>
      </w:r>
    </w:p>
    <w:p>
      <w:pPr>
        <w:pStyle w:val="ListBullet"/>
        <w:spacing w:after="40"/>
      </w:pPr>
      <w:r>
        <w:t>float is five bytes and uses the Spectrum ROM calculator through ZX-UX.</w:t>
      </w:r>
    </w:p>
    <w:p>
      <w:pPr>
        <w:pStyle w:val="ListBullet"/>
        <w:spacing w:after="40"/>
      </w:pPr>
      <w:r>
        <w:t>The first three scalar/pointer call slots use HL, DE, BC; further arguments use stack words.</w:t>
      </w:r>
    </w:p>
    <w:p>
      <w:pPr>
        <w:pStyle w:val="ListBullet"/>
        <w:spacing w:after="40"/>
      </w:pPr>
      <w:r>
        <w:t>There is no general kernel heap syscall; malloc uses your executable's link-time BSS heap.</w:t>
      </w:r>
    </w:p>
    <w:p>
      <w:pPr>
        <w:pStyle w:val="ListBullet"/>
        <w:spacing w:after="40"/>
      </w:pPr>
      <w:r>
        <w:t>Use documented ZX-UX library calls rather than direct ROM entry points for portable C48 code.</w:t>
      </w:r>
    </w:p>
    <w:p>
      <w:pPr>
        <w:pStyle w:val="ListBullet"/>
        <w:spacing w:after="40"/>
      </w:pPr>
      <w:r>
        <w:t>Keep interactive loops cooperative by calling yield, sleep, doing I/O, or otherwise re-entering the kernel.</w:t>
      </w:r>
    </w:p>
    <w:p>
      <w:pPr>
        <w:pStyle w:val="ListBullet"/>
      </w:pPr>
      <w:r>
        <w:t>Quoted user headers are one-level current-directory includes from TXT or C objects; &lt;c48.h&gt; is built into cc and requires no RAM or tape object.</w:t>
      </w:r>
    </w:p>
    <w:p>
      <w:pPr>
        <w:pStyle w:val="Heading2"/>
      </w:pPr>
      <w:r>
        <w:t>B.1 Small example</w:t>
      </w:r>
    </w:p>
    <w:p>
      <w:pPr>
        <w:pStyle w:val="CodeBlock"/>
      </w:pPr>
      <w:r>
        <w:t>int main(void)</w:t>
      </w:r>
    </w:p>
    <w:p>
      <w:pPr>
        <w:pStyle w:val="CodeBlock"/>
      </w:pPr>
      <w:r>
        <w:t>{</w:t>
      </w:r>
    </w:p>
    <w:p>
      <w:pPr>
        <w:pStyle w:val="CodeBlock"/>
      </w:pPr>
      <w:r>
        <w:t xml:space="preserve">    puts("hello");</w:t>
      </w:r>
    </w:p>
    <w:p>
      <w:pPr>
        <w:pStyle w:val="CodeBlock"/>
      </w:pPr>
      <w:r>
        <w:t xml:space="preserve">    return 0;</w:t>
      </w:r>
    </w:p>
    <w:p>
      <w:pPr>
        <w:pStyle w:val="CodeBlock"/>
      </w:pPr>
      <w:r>
        <w:t>}</w:t>
      </w:r>
    </w:p>
    <w:p>
      <w:pPr>
        <w:pStyle w:val="Heading2"/>
      </w:pPr>
      <w:r>
        <w:t>B.2 Graphics example idea</w:t>
      </w:r>
    </w:p>
    <w:p>
      <w:pPr>
        <w:pStyle w:val="CodeBlock"/>
      </w:pPr>
      <w:r>
        <w:t>for (x = 0; x &lt; 256; ++x) {</w:t>
      </w:r>
    </w:p>
    <w:p>
      <w:pPr>
        <w:pStyle w:val="CodeBlock"/>
      </w:pPr>
      <w:r>
        <w:t xml:space="preserve">    y = 96 + (int)(60 * sin((float)x / 20));</w:t>
      </w:r>
    </w:p>
    <w:p>
      <w:pPr>
        <w:pStyle w:val="CodeBlock"/>
      </w:pPr>
      <w:r>
        <w:t xml:space="preserve">    plot(x, y);</w:t>
      </w:r>
    </w:p>
    <w:p>
      <w:pPr>
        <w:pStyle w:val="CodeBlock"/>
      </w:pPr>
      <w:r>
        <w:t>}</w:t>
      </w:r>
    </w:p>
    <w:p>
      <w:pPr>
        <w:pStyle w:val="Heading1"/>
      </w:pPr>
      <w:r>
        <w:t>Source Provenance</w:t>
      </w:r>
    </w:p>
    <w:p>
      <w:r>
        <w:t>Revision 13 updates the earlier user manual against the active repository architecture document docs/01-ZX-UX-ARCHITECTURE-REV17.md, Revision 17, together with the completed Phase-11 user-facing tape and native C48 documentation in the GitHub repository tuklusan/ZX-UX-The-ZX-Spectrum-48K-Unix-Project.</w:t>
      </w:r>
    </w:p>
    <w:tbl>
      <w:tblPr>
        <w:tblStyle w:val="TableGrid"/>
        <w:tblW w:type="auto" w:w="0"/>
        <w:jc w:val="center"/>
        <w:tblLook w:firstColumn="1" w:firstRow="1" w:lastColumn="0" w:lastRow="0" w:noHBand="0" w:noVBand="1" w:val="04A0"/>
      </w:tblPr>
      <w:tblGrid>
        <w:gridCol w:w="4997"/>
        <w:gridCol w:w="4997"/>
      </w:tblGrid>
      <w:tr>
        <w:trPr>
          <w:cantSplit/>
        </w:trPr>
        <w:tc>
          <w:tcPr>
            <w:tcW w:type="dxa" w:w="2520"/>
            <w:shd w:fill="D9EAF7"/>
          </w:tcPr>
          <w:p>
            <w:r>
              <w:rPr>
                <w:b/>
              </w:rPr>
              <w:t>Field</w:t>
            </w:r>
          </w:p>
        </w:tc>
        <w:tc>
          <w:tcPr>
            <w:tcW w:type="dxa" w:w="6840"/>
            <w:shd w:fill="D9EAF7"/>
          </w:tcPr>
          <w:p>
            <w:r>
              <w:rPr>
                <w:b/>
              </w:rPr>
              <w:t>Value</w:t>
            </w:r>
          </w:p>
        </w:tc>
      </w:tr>
      <w:tr>
        <w:trPr>
          <w:cantSplit/>
        </w:trPr>
        <w:tc>
          <w:tcPr>
            <w:tcW w:type="dxa" w:w="2520"/>
            <w:vAlign w:val="top"/>
            <w:tcMar>
              <w:top w:w="60" w:type="dxa"/>
              <w:start w:w="70" w:type="dxa"/>
              <w:bottom w:w="60" w:type="dxa"/>
              <w:end w:w="70" w:type="dxa"/>
            </w:tcMar>
          </w:tcPr>
          <w:p>
            <w:r>
              <w:t>Git blob SHA</w:t>
            </w:r>
          </w:p>
        </w:tc>
        <w:tc>
          <w:tcPr>
            <w:tcW w:type="dxa" w:w="6840"/>
            <w:vAlign w:val="top"/>
            <w:tcMar>
              <w:top w:w="60" w:type="dxa"/>
              <w:start w:w="70" w:type="dxa"/>
              <w:bottom w:w="60" w:type="dxa"/>
              <w:end w:w="70" w:type="dxa"/>
            </w:tcMar>
          </w:tcPr>
          <w:p>
            <w:r>
              <w:t>bd9f1dec7423f89dbf80e736de8197e0360424f9</w:t>
            </w:r>
          </w:p>
        </w:tc>
      </w:tr>
      <w:tr>
        <w:trPr>
          <w:cantSplit/>
        </w:trPr>
        <w:tc>
          <w:tcPr>
            <w:tcW w:type="dxa" w:w="2520"/>
            <w:vAlign w:val="top"/>
            <w:tcMar>
              <w:top w:w="60" w:type="dxa"/>
              <w:start w:w="70" w:type="dxa"/>
              <w:bottom w:w="60" w:type="dxa"/>
              <w:end w:w="70" w:type="dxa"/>
            </w:tcMar>
          </w:tcPr>
          <w:p>
            <w:r>
              <w:t>Architecture revision</w:t>
            </w:r>
          </w:p>
        </w:tc>
        <w:tc>
          <w:tcPr>
            <w:tcW w:type="dxa" w:w="6840"/>
            <w:vAlign w:val="top"/>
            <w:tcMar>
              <w:top w:w="60" w:type="dxa"/>
              <w:start w:w="70" w:type="dxa"/>
              <w:bottom w:w="60" w:type="dxa"/>
              <w:end w:w="70" w:type="dxa"/>
            </w:tcMar>
          </w:tcPr>
          <w:p>
            <w:r>
              <w:t>17</w:t>
            </w:r>
          </w:p>
        </w:tc>
      </w:tr>
      <w:tr>
        <w:trPr>
          <w:cantSplit/>
        </w:trPr>
        <w:tc>
          <w:tcPr>
            <w:tcW w:type="dxa" w:w="2520"/>
            <w:vAlign w:val="top"/>
            <w:tcMar>
              <w:top w:w="60" w:type="dxa"/>
              <w:start w:w="70" w:type="dxa"/>
              <w:bottom w:w="60" w:type="dxa"/>
              <w:end w:w="70" w:type="dxa"/>
            </w:tcMar>
          </w:tcPr>
          <w:p>
            <w:r>
              <w:t>Document status</w:t>
            </w:r>
          </w:p>
        </w:tc>
        <w:tc>
          <w:tcPr>
            <w:tcW w:type="dxa" w:w="6840"/>
            <w:vAlign w:val="top"/>
            <w:tcMar>
              <w:top w:w="60" w:type="dxa"/>
              <w:start w:w="70" w:type="dxa"/>
              <w:bottom w:w="60" w:type="dxa"/>
              <w:end w:w="70" w:type="dxa"/>
            </w:tcMar>
          </w:tcPr>
          <w:p>
            <w:r>
              <w:t>Architecture baseline for implementation</w:t>
            </w:r>
          </w:p>
        </w:tc>
      </w:tr>
      <w:tr>
        <w:trPr>
          <w:cantSplit/>
        </w:trPr>
        <w:tc>
          <w:tcPr>
            <w:tcW w:type="dxa" w:w="2520"/>
            <w:vAlign w:val="top"/>
            <w:tcMar>
              <w:top w:w="60" w:type="dxa"/>
              <w:start w:w="70" w:type="dxa"/>
              <w:bottom w:w="60" w:type="dxa"/>
              <w:end w:w="70" w:type="dxa"/>
            </w:tcMar>
          </w:tcPr>
          <w:p>
            <w:r>
              <w:t>Copyright in source</w:t>
            </w:r>
          </w:p>
        </w:tc>
        <w:tc>
          <w:tcPr>
            <w:tcW w:type="dxa" w:w="6840"/>
            <w:vAlign w:val="top"/>
            <w:tcMar>
              <w:top w:w="60" w:type="dxa"/>
              <w:start w:w="70" w:type="dxa"/>
              <w:bottom w:w="60" w:type="dxa"/>
              <w:end w:w="70" w:type="dxa"/>
            </w:tcMar>
          </w:tcPr>
          <w:p>
            <w:r>
              <w:t>(C) 2026 Supratim Sanyal</w:t>
            </w:r>
          </w:p>
        </w:tc>
      </w:tr>
      <w:tr>
        <w:trPr>
          <w:cantSplit/>
        </w:trPr>
        <w:tc>
          <w:tcPr>
            <w:tcW w:type="dxa" w:w="2520"/>
            <w:vAlign w:val="top"/>
            <w:tcMar>
              <w:top w:w="60" w:type="dxa"/>
              <w:start w:w="70" w:type="dxa"/>
              <w:bottom w:w="60" w:type="dxa"/>
              <w:end w:w="70" w:type="dxa"/>
            </w:tcMar>
          </w:tcPr>
          <w:p>
            <w:r>
              <w:t>Required attribution</w:t>
            </w:r>
          </w:p>
        </w:tc>
        <w:tc>
          <w:tcPr>
            <w:tcW w:type="dxa" w:w="6840"/>
            <w:vAlign w:val="top"/>
            <w:tcMar>
              <w:top w:w="60" w:type="dxa"/>
              <w:start w:w="70" w:type="dxa"/>
              <w:bottom w:w="60" w:type="dxa"/>
              <w:end w:w="70" w:type="dxa"/>
            </w:tcMar>
          </w:tcPr>
          <w:p>
            <w:r>
              <w:t>Based on original work by Supratim Sanyal of SANYALnet Labs.</w:t>
            </w:r>
          </w:p>
        </w:tc>
      </w:tr>
    </w:tbl>
    <w:p>
      <w:pPr>
        <w:spacing w:after="20"/>
      </w:pPr>
    </w:p>
    <w:p>
      <w:r>
        <w:t>This user manual intentionally reorganizes and explains ZX-UX's user-visible behavior. Revision 13 adds practical cassette workflows, C48 header handling, and the active REV17 TZX transport description. It is not a replacement for the architecture specification when implementing ABI, binary formats, kernel internals, exact validation rules, or release acceptance tests.</w:t>
      </w:r>
    </w:p>
    <w:sectPr w:rsidR="00FC693F" w:rsidRPr="0006063C" w:rsidSect="00034616">
      <w:footerReference w:type="default" r:id="rId9"/>
      <w:headerReference w:type="default" r:id="rId10"/>
      <w:headerReference w:type="first" r:id="rId11"/>
      <w:footerReference w:type="first" r:id="rId12"/>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ZX-UX User Manual - Revision 13  |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ZX-UX User Manual - Revision 12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ZX-UX  |  User Manual  |  Rev.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ZX-UX  |  User Manual  |  Rev.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403" w:right="173"/>
    </w:pPr>
    <w:rPr>
      <w:rFonts w:ascii="Consolas" w:hAnsi="Consolas"/>
      <w:sz w:val="17"/>
    </w:rPr>
  </w:style>
  <w:style w:type="paragraph" w:customStyle="1" w:styleId="Command">
    <w:name w:val="Command"/>
    <w:pPr>
      <w:spacing w:before="40" w:after="60"/>
      <w:ind w:left="317"/>
    </w:pPr>
    <w:rPr>
      <w:rFonts w:ascii="Consolas" w:hAnsi="Consolas"/>
      <w:b/>
      <w:sz w:val="18"/>
    </w:rPr>
  </w:style>
  <w:style w:type="paragraph" w:customStyle="1" w:styleId="Small">
    <w:name w:val="Small"/>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ZX-UX User Manual - Revision 13</dc:title>
  <dc:subject>User manual for the Sinclair ZX Spectrum 48K ZX-UX environment</dc:subject>
  <dc:creator>Supratim Sanyal of SANYALnet Labs</dc:creator>
  <cp:keywords>ZX-UX, ZX Spectrum 48K, user manual, C48, Z80</cp:keywords>
  <dc:description>Revision 13 updates the active REV17 tape transport and completed Phase-11 C48 user experience.</dc:description>
  <cp:lastModifiedBy>Supratim Sanyal of SANYALnet Labs</cp:lastModifiedBy>
  <cp:revision>1</cp:revision>
  <dcterms:created xsi:type="dcterms:W3CDTF">2013-12-23T23:15:00Z</dcterms:created>
  <dcterms:modified xsi:type="dcterms:W3CDTF">2013-12-23T23:15:00Z</dcterms:modified>
  <cp:category/>
</cp:coreProperties>
</file>